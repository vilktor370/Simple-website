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231 - Overview</w:t>
      </w:r>
    </w:p>
    <w:p>
      <w:r>
        <w:br/>
        <w:br/>
      </w:r>
    </w:p>
    <w:p>
      <w:r>
        <w:t xml:space="preserve">Richard J Enbody:  Average Grade - 2.580  Median Grade - 3.0  8681 students   </w:t>
      </w:r>
    </w:p>
    <w:p>
      <w:r>
        <w:br/>
        <w:br/>
      </w:r>
    </w:p>
    <w:p>
      <w:r>
        <w:t xml:space="preserve">Imen Zaabar:  Average Grade - 2.583  Median Grade - 3.0  2830 students   </w:t>
      </w:r>
    </w:p>
    <w:p>
      <w:r>
        <w:br/>
        <w:br/>
      </w:r>
    </w:p>
    <w:p>
      <w:r>
        <w:t xml:space="preserve">Ali Reza Ameli Renani:  Average Grade - 2.654  Median Grade - 3.0  2270 students   </w:t>
      </w:r>
    </w:p>
    <w:p>
      <w:r>
        <w:br/>
        <w:br/>
      </w:r>
    </w:p>
    <w:p>
      <w:r>
        <w:t xml:space="preserve">Sebnem Onsay:  Average Grade - 2.766  Median Grade - 3.0  376 students   </w:t>
      </w:r>
    </w:p>
    <w:p>
      <w:r>
        <w:br/>
        <w:br/>
      </w:r>
    </w:p>
    <w:p>
      <w:r>
        <w:t xml:space="preserve">Laura K Dillon:  Average Grade - 2.364  Median Grade - 2.5  1450 students   </w:t>
      </w:r>
    </w:p>
    <w:p>
      <w:r>
        <w:br/>
        <w:br/>
      </w:r>
    </w:p>
    <w:p>
      <w:r>
        <w:t xml:space="preserve">Mark H McCullen:  Average Grade - 2.387  Median Grade - 2.5  1530 students   </w:t>
      </w:r>
    </w:p>
    <w:p>
      <w:r>
        <w:br/>
        <w:br/>
      </w:r>
    </w:p>
    <w:p>
      <w:r>
        <w:t xml:space="preserve">William F Punch:  Average Grade - 2.527  Median Grade - 3.0  696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