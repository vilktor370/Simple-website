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CSE 232 - Overview</w:t>
      </w:r>
    </w:p>
    <w:p>
      <w:r>
        <w:br/>
        <w:br/>
      </w:r>
    </w:p>
    <w:p>
      <w:r>
        <w:t xml:space="preserve">Joshua R Nahum:  Average Grade - 2.717  Median Grade - 3.0  844 students   </w:t>
      </w:r>
    </w:p>
    <w:p>
      <w:r>
        <w:br/>
        <w:br/>
      </w:r>
    </w:p>
    <w:p>
      <w:r>
        <w:t xml:space="preserve">William F Punch:  Average Grade - 2.757  Median Grade - 3.0  3076 students   </w:t>
      </w:r>
    </w:p>
    <w:p>
      <w:r>
        <w:br/>
        <w:br/>
      </w:r>
    </w:p>
    <w:p>
      <w:r>
        <w:t xml:space="preserve">James E Daly:  Average Grade - 2.691  Median Grade - 3.0  34 students   </w:t>
      </w:r>
    </w:p>
    <w:p>
      <w:r>
        <w:br/>
        <w:br/>
      </w:r>
    </w:p>
    <w:p>
      <w:r>
        <w:t xml:space="preserve">Eric K Torng:  Average Grade - 3.020  Median Grade - 3.5  125 students   </w:t>
      </w:r>
    </w:p>
    <w:p>
      <w:r>
        <w:br/>
        <w:br/>
      </w:r>
    </w:p>
    <w:p>
      <w:r>
        <w:t xml:space="preserve">Mark H McCullen:  Average Grade - 2.566  Median Grade - 3.0  537 students   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