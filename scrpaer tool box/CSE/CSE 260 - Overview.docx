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260 - Overview</w:t>
      </w:r>
    </w:p>
    <w:p>
      <w:r>
        <w:br/>
        <w:br/>
      </w:r>
    </w:p>
    <w:p>
      <w:r>
        <w:t xml:space="preserve">Matthew R Rupp:  Average Grade - 3.912  Median Grade - 4.0  68 students   </w:t>
      </w:r>
    </w:p>
    <w:p>
      <w:r>
        <w:br/>
        <w:br/>
      </w:r>
    </w:p>
    <w:p>
      <w:r>
        <w:t xml:space="preserve">Mark H McCullen:  Average Grade - 2.883  Median Grade - 3.0  436 students   </w:t>
      </w:r>
    </w:p>
    <w:p>
      <w:r>
        <w:br/>
        <w:br/>
      </w:r>
    </w:p>
    <w:p>
      <w:r>
        <w:t xml:space="preserve">Sandeep S Kulkarni:  Average Grade - 2.727  Median Grade - 3.0  392 students   </w:t>
      </w:r>
    </w:p>
    <w:p>
      <w:r>
        <w:br/>
        <w:br/>
      </w:r>
    </w:p>
    <w:p>
      <w:r>
        <w:t xml:space="preserve">Yiying Tong:  Average Grade - 2.916  Median Grade - 3.0  203 students   </w:t>
      </w:r>
    </w:p>
    <w:p>
      <w:r>
        <w:br/>
        <w:br/>
      </w:r>
    </w:p>
    <w:p>
      <w:r>
        <w:t xml:space="preserve">James E Daly:  Average Grade - 2.923  Median Grade - 3.0  696 students   </w:t>
      </w:r>
    </w:p>
    <w:p>
      <w:r>
        <w:br/>
        <w:br/>
      </w:r>
    </w:p>
    <w:p>
      <w:r>
        <w:t xml:space="preserve">Eric K Torng:  Average Grade - 3.243  Median Grade - 3.5  189 students   </w:t>
      </w:r>
    </w:p>
    <w:p>
      <w:r>
        <w:br/>
        <w:br/>
      </w:r>
    </w:p>
    <w:p>
      <w:r>
        <w:t xml:space="preserve">Abdol H Esfahanian:  Average Grade - 3.148  Median Grade - 3.5  545 students   </w:t>
      </w:r>
    </w:p>
    <w:p>
      <w:r>
        <w:br/>
        <w:br/>
      </w:r>
    </w:p>
    <w:p>
      <w:r>
        <w:t xml:space="preserve">Juyang Weng:  Average Grade - 2.831  Median Grade - 3.0  1125 students   </w:t>
      </w:r>
    </w:p>
    <w:p>
      <w:r>
        <w:br/>
        <w:br/>
      </w:r>
    </w:p>
    <w:p>
      <w:r>
        <w:t xml:space="preserve">Laura K Dillon:  Average Grade - 2.427  Median Grade - 2.5  255 students   </w:t>
      </w:r>
    </w:p>
    <w:p>
      <w:r>
        <w:br/>
        <w:br/>
      </w:r>
    </w:p>
    <w:p>
      <w:r>
        <w:t xml:space="preserve">Li Xiao:  Average Grade - 2.902  Median Grade - 3.5  66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