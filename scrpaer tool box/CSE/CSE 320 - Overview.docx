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320 - Overview</w:t>
      </w:r>
    </w:p>
    <w:p>
      <w:r>
        <w:br/>
        <w:br/>
      </w:r>
    </w:p>
    <w:p>
      <w:r>
        <w:t xml:space="preserve">Charles B Owen:  Average Grade - 3.133  Median Grade - 3.5  609 students   </w:t>
      </w:r>
    </w:p>
    <w:p>
      <w:r>
        <w:br/>
        <w:br/>
      </w:r>
    </w:p>
    <w:p>
      <w:r>
        <w:t xml:space="preserve">Mark H McCullen:   Average Grade - 2.621  Median Grade - 3.0  1443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