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CSE 331 - Overview</w:t>
      </w:r>
    </w:p>
    <w:p>
      <w:r>
        <w:br/>
        <w:br/>
      </w:r>
    </w:p>
    <w:p>
      <w:r>
        <w:t xml:space="preserve">Li Xiao:  Average Grade - 2.798  Median Grade - 3.0  606 students   </w:t>
      </w:r>
    </w:p>
    <w:p>
      <w:r>
        <w:br/>
        <w:br/>
      </w:r>
    </w:p>
    <w:p>
      <w:r>
        <w:t xml:space="preserve">Sebnem Onsay:  Average Grade - 3.004  Median Grade - 3.0  1089 students   </w:t>
      </w:r>
    </w:p>
    <w:p>
      <w:r>
        <w:br/>
        <w:br/>
      </w:r>
    </w:p>
    <w:p>
      <w:r>
        <w:t xml:space="preserve">James E Daly:  Average Grade - 3.043  Median Grade - 3.0  266 students   </w:t>
      </w:r>
    </w:p>
    <w:p>
      <w:r>
        <w:br/>
        <w:br/>
      </w:r>
    </w:p>
    <w:p>
      <w:r>
        <w:t xml:space="preserve">Hu Ding:  Average Grade - 3.194  Median Grade - 3.0  129 students   </w:t>
      </w:r>
    </w:p>
    <w:p>
      <w:r>
        <w:br/>
        <w:br/>
      </w:r>
    </w:p>
    <w:p>
      <w:r>
        <w:t xml:space="preserve">Kevin Liu:  Average Grade - 3.172  Median Grade - 3.0  131 students   </w:t>
      </w:r>
    </w:p>
    <w:p>
      <w:r>
        <w:br/>
        <w:br/>
      </w:r>
    </w:p>
    <w:p>
      <w:r>
        <w:t xml:space="preserve">Yanni Sun:  Average Grade - 3.233  Median Grade - 3.5  376 students   </w:t>
      </w:r>
    </w:p>
    <w:p>
      <w:r>
        <w:br/>
        <w:br/>
      </w:r>
    </w:p>
    <w:p>
      <w:r>
        <w:t xml:space="preserve">Juyang Weng:  Average Grade - 2.632  Median Grade - 3.0  91 students   </w:t>
      </w:r>
    </w:p>
    <w:p>
      <w:r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