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MTH 132 - Overview</w:t>
      </w:r>
    </w:p>
    <w:p>
      <w:r>
        <w:br/>
        <w:br/>
      </w:r>
    </w:p>
    <w:p>
      <w:r>
        <w:t xml:space="preserve">Ryan J MacCombs:  Average Grade - 2.663  Median Grade - 3.0  9173 students   </w:t>
      </w:r>
    </w:p>
    <w:p>
      <w:r>
        <w:br/>
        <w:br/>
      </w:r>
    </w:p>
    <w:p>
      <w:r>
        <w:t xml:space="preserve">Andrew J Krause:  Average Grade - 2.799  Median Grade - 3.0  2376 students   </w:t>
      </w:r>
    </w:p>
    <w:p>
      <w:r>
        <w:br/>
        <w:br/>
      </w:r>
    </w:p>
    <w:p>
      <w:r>
        <w:t xml:space="preserve">Peter M Magyar:  Average Grade - 2.466  Median Grade - 2.5  310 students   </w:t>
      </w:r>
    </w:p>
    <w:p>
      <w:r>
        <w:br/>
        <w:br/>
      </w:r>
    </w:p>
    <w:p>
      <w:r>
        <w:t xml:space="preserve">Irina I Kadyrova:  Average Grade - 2.252  Median Grade - 2.5  311 students   </w:t>
      </w:r>
    </w:p>
    <w:p>
      <w:r>
        <w:br/>
        <w:br/>
      </w:r>
    </w:p>
    <w:p>
      <w:r>
        <w:t xml:space="preserve">Ekaterina A Rapinchuk:  Average Grade - 2.848  Median Grade - 3.5  56 students   </w:t>
      </w:r>
    </w:p>
    <w:p>
      <w:r>
        <w:br/>
        <w:br/>
      </w:r>
    </w:p>
    <w:p>
      <w:r>
        <w:t xml:space="preserve">Shahriar Mirzadeh:  Average Grade - 2.718  Median Grade - 3.0  101 students   </w:t>
      </w:r>
    </w:p>
    <w:p>
      <w:r>
        <w:br/>
        <w:br/>
      </w:r>
    </w:p>
    <w:p>
      <w:r>
        <w:t xml:space="preserve">Alexander M Drachman:  Average Grade - 2.539  Median Grade - 2.5  531 students   </w:t>
      </w:r>
    </w:p>
    <w:p>
      <w:r>
        <w:br/>
        <w:br/>
      </w:r>
    </w:p>
    <w:p>
      <w:r>
        <w:t xml:space="preserve">Vera M Zeidan:  Average Grade - 2.437  Median Grade - 2.5  1597 students   </w:t>
      </w:r>
    </w:p>
    <w:p>
      <w:r>
        <w:br/>
        <w:br/>
      </w:r>
    </w:p>
    <w:p>
      <w:r>
        <w:t xml:space="preserve">Olga Turanova:  Average Grade - 2.036  Median Grade - 2.5  28 students   </w:t>
      </w:r>
    </w:p>
    <w:p>
      <w:r>
        <w:br/>
        <w:br/>
      </w:r>
    </w:p>
    <w:p>
      <w:r>
        <w:t xml:space="preserve">Moxun Tang:  Average Grade - 2.545  Median Grade - 2.5  154 students   </w:t>
      </w:r>
    </w:p>
    <w:p>
      <w:r>
        <w:br/>
        <w:br/>
      </w:r>
    </w:p>
    <w:p>
      <w:r>
        <w:t xml:space="preserve">Joshua Mike:  Average Grade - 1.731  Median Grade - 2.0  26 students   </w:t>
      </w:r>
    </w:p>
    <w:p>
      <w:r>
        <w:br/>
        <w:br/>
      </w:r>
    </w:p>
    <w:p>
      <w:r>
        <w:t xml:space="preserve">Selman Akbulut:  Average Grade - 2.292  Median Grade - 2.5  96 students   </w:t>
      </w:r>
    </w:p>
    <w:p>
      <w:r>
        <w:br/>
        <w:br/>
      </w:r>
    </w:p>
    <w:p>
      <w:r>
        <w:t xml:space="preserve">Baisheng Yan:  Average Grade - 2.629  Median Grade - 3.0  85 students   </w:t>
      </w:r>
    </w:p>
    <w:p>
      <w:r>
        <w:br/>
        <w:br/>
      </w:r>
    </w:p>
    <w:p>
      <w:r>
        <w:t xml:space="preserve">Zhenqi Wang:  Average Grade - 2.485  Median Grade - 2.5  200 students   </w:t>
      </w:r>
    </w:p>
    <w:p>
      <w:r>
        <w:br/>
        <w:br/>
      </w:r>
    </w:p>
    <w:p>
      <w:r>
        <w:t xml:space="preserve">Alexander Waldron:  Average Grade - 2.286  Median Grade - 2.5  117 students   </w:t>
      </w:r>
    </w:p>
    <w:p>
      <w:r>
        <w:br/>
        <w:br/>
      </w:r>
    </w:p>
    <w:p>
      <w:r>
        <w:t xml:space="preserve">Rongrong Wang:  Average Grade - 3.020  Median Grade - 3.5  49 students   </w:t>
      </w:r>
    </w:p>
    <w:p>
      <w:r>
        <w:br/>
        <w:br/>
      </w:r>
    </w:p>
    <w:p>
      <w:r>
        <w:t xml:space="preserve">Bruce E Sagan:  Average Grade - 2.917  Median Grade - 3.5  30 students   </w:t>
      </w:r>
    </w:p>
    <w:p>
      <w:r>
        <w:br/>
        <w:br/>
      </w:r>
    </w:p>
    <w:p>
      <w:r>
        <w:t xml:space="preserve">Daping Weng:  Average Grade - 2.529  Median Grade - 3.0  87 students   </w:t>
      </w:r>
    </w:p>
    <w:p>
      <w:r>
        <w:br/>
        <w:br/>
      </w:r>
    </w:p>
    <w:p>
      <w:r>
        <w:t xml:space="preserve">Xiaodong Wang:  Average Grade - 2.441  Median Grade - 2.5  144 students   </w:t>
      </w:r>
    </w:p>
    <w:p>
      <w:r>
        <w:br/>
        <w:br/>
      </w:r>
    </w:p>
    <w:p>
      <w:r>
        <w:t xml:space="preserve">Hallowed Olaoluwa:  Average Grade - 2.692  Median Grade - 3.0  107 students   </w:t>
      </w:r>
    </w:p>
    <w:p>
      <w:r>
        <w:br/>
        <w:br/>
      </w:r>
    </w:p>
    <w:p>
      <w:r>
        <w:t xml:space="preserve">Valentina M Maddalena:  Average Grade - 2.624  Median Grade - 3.0  487 students   </w:t>
      </w:r>
    </w:p>
    <w:p>
      <w:r>
        <w:br/>
        <w:br/>
      </w:r>
    </w:p>
    <w:p>
      <w:r>
        <w:t xml:space="preserve">Michael Perlmutter:  Average Grade - 2.933  Median Grade - 3.5  30 students   </w:t>
      </w:r>
    </w:p>
    <w:p>
      <w:r>
        <w:br/>
        <w:br/>
      </w:r>
    </w:p>
    <w:p>
      <w:r>
        <w:t xml:space="preserve">Huyi Hu:  Average Grade - 2.672  Median Grade - 3.0  180 students   </w:t>
      </w:r>
    </w:p>
    <w:p>
      <w:r>
        <w:br/>
        <w:br/>
      </w:r>
    </w:p>
    <w:p>
      <w:r>
        <w:t xml:space="preserve">U Meierfrankenfeld:  Average Grade - 3.130  Median Grade - 4.0  69 students   </w:t>
      </w:r>
    </w:p>
    <w:p>
      <w:r>
        <w:br/>
        <w:br/>
      </w:r>
    </w:p>
    <w:p>
      <w:r>
        <w:t xml:space="preserve">Matthew Cha:  Average Grade - 3.165  Median Grade - 3.5  79 students   </w:t>
      </w:r>
    </w:p>
    <w:p>
      <w:r>
        <w:br/>
        <w:br/>
      </w:r>
    </w:p>
    <w:p>
      <w:r>
        <w:t xml:space="preserve">Guanghui Huang:  Average Grade - 3.167  Median Grade - 4.0  21 students   </w:t>
      </w:r>
    </w:p>
    <w:p>
      <w:r>
        <w:br/>
        <w:br/>
      </w:r>
    </w:p>
    <w:p>
      <w:r>
        <w:t xml:space="preserve">Gabriel Angelini-Knoll:  Average Grade - 2.839  Median Grade - 3.0  28 students   </w:t>
      </w:r>
    </w:p>
    <w:p>
      <w:r>
        <w:br/>
        <w:br/>
      </w:r>
    </w:p>
    <w:p>
      <w:r>
        <w:t xml:space="preserve">Chichia C Chiu:  Average Grade - 2.564  Median Grade - 3.0  86 students   </w:t>
      </w:r>
    </w:p>
    <w:p>
      <w:r>
        <w:br/>
        <w:br/>
      </w:r>
    </w:p>
    <w:p>
      <w:r>
        <w:t xml:space="preserve">Duc D Nguyen:  Average Grade - 2.433  Median Grade - 3.0  30 students   </w:t>
      </w:r>
    </w:p>
    <w:p>
      <w:r>
        <w:br/>
        <w:br/>
      </w:r>
    </w:p>
    <w:p>
      <w:r>
        <w:t xml:space="preserve">Ricardo Delgadillo:  Average Grade - 2.747  Median Grade - 3.0  89 students   </w:t>
      </w:r>
    </w:p>
    <w:p>
      <w:r>
        <w:br/>
        <w:br/>
      </w:r>
    </w:p>
    <w:p>
      <w:r>
        <w:t xml:space="preserve">Shiwen Zhang:  Average Grade - 2.787  Median Grade - 3.0  87 students   </w:t>
      </w:r>
    </w:p>
    <w:p>
      <w:r>
        <w:br/>
        <w:br/>
      </w:r>
    </w:p>
    <w:p>
      <w:r>
        <w:t xml:space="preserve">Nathan Grieve:  Average Grade - 2.817  Median Grade - 3.0  52 students   </w:t>
      </w:r>
    </w:p>
    <w:p>
      <w:r>
        <w:br/>
        <w:br/>
      </w:r>
    </w:p>
    <w:p>
      <w:r>
        <w:t xml:space="preserve">Irina Holmes:  Average Grade - 3.552  Median Grade - 4.0  29 students   </w:t>
      </w:r>
    </w:p>
    <w:p>
      <w:r>
        <w:br/>
        <w:br/>
      </w:r>
    </w:p>
    <w:p>
      <w:r>
        <w:t xml:space="preserve">Jun Kitagawa:  Average Grade - 2.733  Median Grade - 3.0  75 students   </w:t>
      </w:r>
    </w:p>
    <w:p>
      <w:r>
        <w:br/>
        <w:br/>
      </w:r>
    </w:p>
    <w:p>
      <w:r>
        <w:t xml:space="preserve">Michael D Brown:  Average Grade - 2.867  Median Grade - 3.0  139 students   </w:t>
      </w:r>
    </w:p>
    <w:p>
      <w:r>
        <w:br/>
        <w:br/>
      </w:r>
    </w:p>
    <w:p>
      <w:r>
        <w:t xml:space="preserve">Bowei Zhao:  Average Grade - 2.817  Median Grade - 3.5  109 students   </w:t>
      </w:r>
    </w:p>
    <w:p>
      <w:r>
        <w:br/>
        <w:br/>
      </w:r>
    </w:p>
    <w:p>
      <w:r>
        <w:t xml:space="preserve">Hongzhe Xu:  Average Grade - 2.726  Median Grade - 3.5  113 students   </w:t>
      </w:r>
    </w:p>
    <w:p>
      <w:r>
        <w:br/>
        <w:br/>
      </w:r>
    </w:p>
    <w:p>
      <w:r>
        <w:t xml:space="preserve">Sarah A Jamgotch:  Average Grade - 2.731  Median Grade - 3.0  54 students   </w:t>
      </w:r>
    </w:p>
    <w:p>
      <w:r>
        <w:br/>
        <w:br/>
      </w:r>
    </w:p>
    <w:p>
      <w:r>
        <w:t xml:space="preserve">Matthew J Oomkes:  Average Grade - 2.604  Median Grade - 3.0  48 students   </w:t>
      </w:r>
    </w:p>
    <w:p>
      <w:r>
        <w:br/>
        <w:br/>
      </w:r>
    </w:p>
    <w:p>
      <w:r>
        <w:t xml:space="preserve">Jacqueline N Bumler:  Average Grade - 2.702  Median Grade - 3.0  52 students   </w:t>
      </w:r>
    </w:p>
    <w:p>
      <w:r>
        <w:br/>
        <w:br/>
      </w:r>
    </w:p>
    <w:p>
      <w:r>
        <w:t xml:space="preserve">Kayla Cotter:  Average Grade - 2.704  Median Grade - 3.0  108 students   </w:t>
      </w:r>
    </w:p>
    <w:p>
      <w:r>
        <w:br/>
        <w:br/>
      </w:r>
    </w:p>
    <w:p>
      <w:r>
        <w:t xml:space="preserve">Kayleigh E Coccia:  Average Grade - 2.660  Median Grade - 3.0  53 students   </w:t>
      </w:r>
    </w:p>
    <w:p>
      <w:r>
        <w:br/>
        <w:br/>
      </w:r>
    </w:p>
    <w:p>
      <w:r>
        <w:t xml:space="preserve">Erick A Verleye:  Average Grade - 2.769  Median Grade - 3.5  108 students   </w:t>
      </w:r>
    </w:p>
    <w:p>
      <w:r>
        <w:br/>
        <w:br/>
      </w:r>
    </w:p>
    <w:p>
      <w:r>
        <w:t xml:space="preserve">Pierson Guthrey:  Average Grade - 1.891  Median Grade - 2.0  23 students   </w:t>
      </w:r>
    </w:p>
    <w:p>
      <w:r>
        <w:br/>
        <w:br/>
      </w:r>
    </w:p>
    <w:p>
      <w:r>
        <w:t xml:space="preserve">Ming Yan:  Average Grade - 2.654  Median Grade - 2.5  26 students   </w:t>
      </w:r>
    </w:p>
    <w:p>
      <w:r>
        <w:br/>
        <w:br/>
      </w:r>
    </w:p>
    <w:p>
      <w:r>
        <w:t xml:space="preserve">Peiru Wu:  Average Grade - 2.635  Median Grade - 3.0  249 students   </w:t>
      </w:r>
    </w:p>
    <w:p>
      <w:r>
        <w:br/>
        <w:br/>
      </w:r>
    </w:p>
    <w:p>
      <w:r>
        <w:t xml:space="preserve">Jaylen K Mitchell:  Average Grade - 2.591  Median Grade - 3.0  11 students   </w:t>
      </w:r>
    </w:p>
    <w:p>
      <w:r>
        <w:br/>
        <w:br/>
      </w:r>
    </w:p>
    <w:p>
      <w:r>
        <w:t xml:space="preserve">Spencer E Crough:  Average Grade - 3.100  Median Grade - 4.0  60 students   </w:t>
      </w:r>
    </w:p>
    <w:p>
      <w:r>
        <w:br/>
        <w:br/>
      </w:r>
    </w:p>
    <w:p>
      <w:r>
        <w:t xml:space="preserve">Balaji Kapuganti:  Average Grade - 3.163  Median Grade - 3.5  46 students   </w:t>
      </w:r>
    </w:p>
    <w:p>
      <w:r>
        <w:br/>
        <w:br/>
      </w:r>
    </w:p>
    <w:p>
      <w:r>
        <w:t xml:space="preserve">Joshua Schroeder:  Average Grade - 3.216  Median Grade - 4.0  58 students   </w:t>
      </w:r>
    </w:p>
    <w:p>
      <w:r>
        <w:br/>
        <w:br/>
      </w:r>
    </w:p>
    <w:p>
      <w:r>
        <w:t xml:space="preserve">Yuankun Hong:  Average Grade - 2.763  Median Grade - 3.0  112 students   </w:t>
      </w:r>
    </w:p>
    <w:p>
      <w:r>
        <w:br/>
        <w:br/>
      </w:r>
    </w:p>
    <w:p>
      <w:r>
        <w:t xml:space="preserve">Thomas H Parker:  Average Grade - 2.968  Median Grade - 3.5  62 students   </w:t>
      </w:r>
    </w:p>
    <w:p>
      <w:r>
        <w:br/>
        <w:br/>
      </w:r>
    </w:p>
    <w:p>
      <w:r>
        <w:t xml:space="preserve">Gabor Francsics:  Average Grade - 2.758  Median Grade - 3.0  31 students   </w:t>
      </w:r>
    </w:p>
    <w:p>
      <w:r>
        <w:br/>
        <w:br/>
      </w:r>
    </w:p>
    <w:p>
      <w:r>
        <w:t xml:space="preserve">Rajinder S Mavi:  Average Grade - 2.900  Median Grade - 3.0  30 students   </w:t>
      </w:r>
    </w:p>
    <w:p>
      <w:r>
        <w:br/>
        <w:br/>
      </w:r>
    </w:p>
    <w:p>
      <w:r>
        <w:t xml:space="preserve">Yingda Cheng:  Average Grade - 2.816  Median Grade - 3.0  57 students   </w:t>
      </w:r>
    </w:p>
    <w:p>
      <w:r>
        <w:br/>
        <w:br/>
      </w:r>
    </w:p>
    <w:p>
      <w:r>
        <w:t xml:space="preserve">Zhanjing Tao:  Average Grade - 2.558  Median Grade - 3.0  86 students   </w:t>
      </w:r>
    </w:p>
    <w:p>
      <w:r>
        <w:br/>
        <w:br/>
      </w:r>
    </w:p>
    <w:p>
      <w:r>
        <w:t xml:space="preserve">Efstratia Kalfagianni:  Average Grade - 2.695  Median Grade - 3.0  131 students   </w:t>
      </w:r>
    </w:p>
    <w:p>
      <w:r>
        <w:br/>
        <w:br/>
      </w:r>
    </w:p>
    <w:p>
      <w:r>
        <w:t xml:space="preserve">Katherine Raoux:  Average Grade - 3.034  Median Grade - 4.0  58 students   </w:t>
      </w:r>
    </w:p>
    <w:p>
      <w:r>
        <w:br/>
        <w:br/>
      </w:r>
    </w:p>
    <w:p>
      <w:r>
        <w:t xml:space="preserve">John Bergdall:  Average Grade - 3.158  Median Grade - 4.0  57 students   </w:t>
      </w:r>
    </w:p>
    <w:p>
      <w:r>
        <w:br/>
        <w:br/>
      </w:r>
    </w:p>
    <w:p>
      <w:r>
        <w:t xml:space="preserve">Haoran Wang:  Average Grade - 3.014  Median Grade - 3.5  181 students   </w:t>
      </w:r>
    </w:p>
    <w:p>
      <w:r>
        <w:br/>
        <w:br/>
      </w:r>
    </w:p>
    <w:p>
      <w:r>
        <w:t xml:space="preserve">Chang Y Wang:  Average Grade - 2.815  Median Grade - 3.0  46 students   </w:t>
      </w:r>
    </w:p>
    <w:p>
      <w:r>
        <w:br/>
        <w:br/>
      </w:r>
    </w:p>
    <w:p>
      <w:r>
        <w:t xml:space="preserve">Puttha Sakkaplangkul:  Average Grade - 3.589  Median Grade - 4.0  28 students   </w:t>
      </w:r>
    </w:p>
    <w:p>
      <w:r>
        <w:br/>
        <w:br/>
      </w:r>
    </w:p>
    <w:p>
      <w:r>
        <w:t xml:space="preserve">Carter Chamberlain:  Average Grade - 2.526  Median Grade - 3.0  115 students   </w:t>
      </w:r>
    </w:p>
    <w:p>
      <w:r>
        <w:br/>
        <w:br/>
      </w:r>
    </w:p>
    <w:p>
      <w:r>
        <w:t xml:space="preserve">Megan J Feldpausch:  Average Grade - 2.315  Median Grade - 3.0  54 students   </w:t>
      </w:r>
    </w:p>
    <w:p>
      <w:r>
        <w:br/>
        <w:br/>
      </w:r>
    </w:p>
    <w:p>
      <w:r>
        <w:t xml:space="preserve">Chuchu Chen:  Average Grade - 2.178  Median Grade - 2.5  59 students   </w:t>
      </w:r>
    </w:p>
    <w:p>
      <w:r>
        <w:br/>
        <w:br/>
      </w:r>
    </w:p>
    <w:p>
      <w:r>
        <w:t xml:space="preserve">Kyle Larson:  Average Grade - 3.062  Median Grade - 3.5  89 students   </w:t>
      </w:r>
    </w:p>
    <w:p>
      <w:r>
        <w:br/>
        <w:br/>
      </w:r>
    </w:p>
    <w:p>
      <w:r>
        <w:t xml:space="preserve">Wei Guo:  Average Grade - 2.363  Median Grade - 2.5  150 students   </w:t>
      </w:r>
    </w:p>
    <w:p>
      <w:r>
        <w:br/>
        <w:br/>
      </w:r>
    </w:p>
    <w:p>
      <w:r>
        <w:t xml:space="preserve">Nicholas D Sedlmayr:  Average Grade - 2.241  Median Grade - 2.5  29 students   </w:t>
      </w:r>
    </w:p>
    <w:p>
      <w:r>
        <w:br/>
        <w:br/>
      </w:r>
    </w:p>
    <w:p>
      <w:r>
        <w:t xml:space="preserve">Thomas C McCollum:  Average Grade - 2.302  Median Grade - 2.5  179 students   </w:t>
      </w:r>
    </w:p>
    <w:p>
      <w:r>
        <w:br/>
        <w:br/>
      </w:r>
    </w:p>
    <w:p>
      <w:r>
        <w:t xml:space="preserve">Renaud R Detcherry:  Average Grade - 1.970  Median Grade - 2.5  50 students   </w:t>
      </w:r>
    </w:p>
    <w:p>
      <w:r>
        <w:br/>
        <w:br/>
      </w:r>
    </w:p>
    <w:p>
      <w:r>
        <w:t xml:space="preserve">Elizalde R Vasquez:  Average Grade - 2.419  Median Grade - 2.5  31 students   </w:t>
      </w:r>
    </w:p>
    <w:p>
      <w:r>
        <w:br/>
        <w:br/>
      </w:r>
    </w:p>
    <w:p>
      <w:r>
        <w:t xml:space="preserve">Claire M Morrison:  Average Grade - 2.863  Median Grade - 3.0  62 students   </w:t>
      </w:r>
    </w:p>
    <w:p>
      <w:r>
        <w:br/>
        <w:br/>
      </w:r>
    </w:p>
    <w:p>
      <w:r>
        <w:t xml:space="preserve">Shuman Zhang:  Average Grade - 2.925  Median Grade - 3.0  53 students   </w:t>
      </w:r>
    </w:p>
    <w:p>
      <w:r>
        <w:br/>
        <w:br/>
      </w:r>
    </w:p>
    <w:p>
      <w:r>
        <w:t xml:space="preserve">Dmitrii Stoliarov:  Average Grade - 2.243  Median Grade - 2.5  105 students   </w:t>
      </w:r>
    </w:p>
    <w:p>
      <w:r>
        <w:br/>
        <w:br/>
      </w:r>
    </w:p>
    <w:p>
      <w:r>
        <w:t xml:space="preserve">Richard J Hensh:  Average Grade - 2.871  Median Grade - 3.0  58 students   </w:t>
      </w:r>
    </w:p>
    <w:p>
      <w:r>
        <w:br/>
        <w:br/>
      </w:r>
    </w:p>
    <w:p>
      <w:r>
        <w:t xml:space="preserve">Eric Bucher:  Average Grade - 2.892  Median Grade - 3.0  65 students   </w:t>
      </w:r>
    </w:p>
    <w:p>
      <w:r>
        <w:br/>
        <w:br/>
      </w:r>
    </w:p>
    <w:p>
      <w:r>
        <w:t xml:space="preserve">Kai Jin:  Average Grade - 2.443  Median Grade - 2.5  96 students   </w:t>
      </w:r>
    </w:p>
    <w:p>
      <w:r>
        <w:br/>
        <w:br/>
      </w:r>
    </w:p>
    <w:p>
      <w:r>
        <w:t xml:space="preserve">Zhengfang Zhou:  Average Grade - 2.377  Median Grade - 2.5  65 students   </w:t>
      </w:r>
    </w:p>
    <w:p>
      <w:r>
        <w:br/>
        <w:br/>
      </w:r>
    </w:p>
    <w:p>
      <w:r>
        <w:t xml:space="preserve">Ekaterina Merkurjev:  Average Grade - 2.806  Median Grade - 3.0  31 students   </w:t>
      </w:r>
    </w:p>
    <w:p>
      <w:r>
        <w:br/>
        <w:br/>
      </w:r>
    </w:p>
    <w:p>
      <w:r>
        <w:t xml:space="preserve">Yan Jiang:  Average Grade - 2.427  Median Grade - 3.0  89 students   </w:t>
      </w:r>
    </w:p>
    <w:p>
      <w:r>
        <w:br/>
        <w:br/>
      </w:r>
    </w:p>
    <w:p>
      <w:r>
        <w:t xml:space="preserve">Wei-Hsuan Yu:  Average Grade - 3.109  Median Grade - 3.5  32 students   </w:t>
      </w:r>
    </w:p>
    <w:p>
      <w:r>
        <w:br/>
        <w:br/>
      </w:r>
    </w:p>
    <w:p>
      <w:r>
        <w:t xml:space="preserve">Patricia K Lamm:  Average Grade - 2.717  Median Grade - 3.0  92 students   </w:t>
      </w:r>
    </w:p>
    <w:p>
      <w:r>
        <w:br/>
        <w:br/>
      </w:r>
    </w:p>
    <w:p>
      <w:r>
        <w:t xml:space="preserve">Milan Miklavcic:  Average Grade - 2.468  Median Grade - 3.0  316 students   </w:t>
      </w:r>
    </w:p>
    <w:p>
      <w:r>
        <w:br/>
        <w:br/>
      </w:r>
    </w:p>
    <w:p>
      <w:r>
        <w:t xml:space="preserve">Kristen Hendricks:  Average Grade - 2.569  Median Grade - 3.0  29 students   </w:t>
      </w:r>
    </w:p>
    <w:p>
      <w:r>
        <w:br/>
        <w:br/>
      </w:r>
    </w:p>
    <w:p>
      <w:r>
        <w:t xml:space="preserve">Guangyu Zhao:  Average Grade - 2.971  Median Grade - 3.5  51 students   </w:t>
      </w:r>
    </w:p>
    <w:p>
      <w:r>
        <w:br/>
        <w:br/>
      </w:r>
    </w:p>
    <w:p>
      <w:r>
        <w:t xml:space="preserve">Wenbin Li:  Average Grade - 2.344  Median Grade - 2.5  128 students   </w:t>
      </w:r>
    </w:p>
    <w:p>
      <w:r>
        <w:br/>
        <w:br/>
      </w:r>
    </w:p>
    <w:p>
      <w:r>
        <w:t xml:space="preserve">Raimu Nonato Araujo Dos Santos:  Average Grade - 1.609  Median Grade - 2.0  32 students   </w:t>
      </w:r>
    </w:p>
    <w:p>
      <w:r>
        <w:br/>
        <w:br/>
      </w:r>
    </w:p>
    <w:p>
      <w:r>
        <w:t xml:space="preserve">Bo Zheng:  Average Grade - 2.821  Median Grade - 3.0  67 students   </w:t>
      </w:r>
    </w:p>
    <w:p>
      <w:r>
        <w:br/>
        <w:br/>
      </w:r>
    </w:p>
    <w:p>
      <w:r>
        <w:t xml:space="preserve">Ye-Kai Wang:  Average Grade - 2.691  Median Grade - 3.0  160 students   </w:t>
      </w:r>
    </w:p>
    <w:p>
      <w:r>
        <w:br/>
        <w:br/>
      </w:r>
    </w:p>
    <w:p>
      <w:r>
        <w:t xml:space="preserve">Ji Li:  Average Grade - 2.682  Median Grade - 3.0  168 students   </w:t>
      </w:r>
    </w:p>
    <w:p>
      <w:r>
        <w:br/>
        <w:br/>
      </w:r>
    </w:p>
    <w:p>
      <w:r>
        <w:t xml:space="preserve">Timothy Nguyen:  Average Grade - 1.742  Median Grade - 2.0  93 students   </w:t>
      </w:r>
    </w:p>
    <w:p>
      <w:r>
        <w:br/>
        <w:br/>
      </w:r>
    </w:p>
    <w:p>
      <w:r>
        <w:t xml:space="preserve">Matthew E Hedden:  Average Grade - 2.779  Median Grade - 3.0  34 students   </w:t>
      </w:r>
    </w:p>
    <w:p>
      <w:r>
        <w:br/>
        <w:br/>
      </w:r>
    </w:p>
    <w:p>
      <w:r>
        <w:t xml:space="preserve">Kelin Xia:  Average Grade - 2.677  Median Grade - 3.0  198 students   </w:t>
      </w:r>
    </w:p>
    <w:p>
      <w:r>
        <w:br/>
        <w:br/>
      </w:r>
    </w:p>
    <w:p>
      <w:r>
        <w:t xml:space="preserve">Rachael M Lund:  Average Grade - 2.493  Median Grade - 3.0  68 students   </w:t>
      </w:r>
    </w:p>
    <w:p>
      <w:r>
        <w:br/>
        <w:br/>
      </w:r>
    </w:p>
    <w:p>
      <w:r>
        <w:t xml:space="preserve">Jianyu Chen:  Average Grade - 2.820  Median Grade - 3.0  259 students   </w:t>
      </w:r>
    </w:p>
    <w:p>
      <w:r>
        <w:br/>
        <w:br/>
      </w:r>
    </w:p>
    <w:p>
      <w:r>
        <w:t xml:space="preserve">Andrew Donald:  Average Grade - 2.299  Median Grade - 2.5  157 students   </w:t>
      </w:r>
    </w:p>
    <w:p>
      <w:r>
        <w:br/>
        <w:br/>
      </w:r>
    </w:p>
    <w:p>
      <w:r>
        <w:t xml:space="preserve">Lianzhang Bao:  Average Grade - 2.759  Median Grade - 3.0  29 students   </w:t>
      </w:r>
    </w:p>
    <w:p>
      <w:r>
        <w:br/>
        <w:br/>
      </w:r>
    </w:p>
    <w:p>
      <w:r>
        <w:t xml:space="preserve">Kirill L Vaninsky:  Average Grade - 1.931  Median Grade - 2.0  29 students   </w:t>
      </w:r>
    </w:p>
    <w:p>
      <w:r>
        <w:br/>
        <w:br/>
      </w:r>
    </w:p>
    <w:p>
      <w:r>
        <w:t xml:space="preserve">Yunhua Zhou:  Average Grade - 2.821  Median Grade - 3.5  28 students   </w:t>
      </w:r>
    </w:p>
    <w:p>
      <w:r>
        <w:br/>
        <w:br/>
      </w:r>
    </w:p>
    <w:p>
      <w:r>
        <w:t xml:space="preserve">Di Liu:  Average Grade - 3.100  Median Grade - 3.0  30 students   </w:t>
      </w:r>
    </w:p>
    <w:p>
      <w:r>
        <w:br/>
        <w:br/>
      </w:r>
    </w:p>
    <w:p>
      <w:r>
        <w:t xml:space="preserve">Yang L Liu:  Average Grade - 2.703  Median Grade - 3.0  237 students   </w:t>
      </w:r>
    </w:p>
    <w:p>
      <w:r>
        <w:br/>
        <w:br/>
      </w:r>
    </w:p>
    <w:p>
      <w:r>
        <w:t xml:space="preserve">Vladimir Peller:  Average Grade - 1.808  Median Grade - 2.0  26 students   </w:t>
      </w:r>
    </w:p>
    <w:p>
      <w:r>
        <w:br/>
        <w:br/>
      </w:r>
    </w:p>
    <w:p>
      <w:r>
        <w:t xml:space="preserve">Fucheng Tan:  Average Grade - 2.314  Median Grade - 2.5  250 students   </w:t>
      </w:r>
    </w:p>
    <w:p>
      <w:r>
        <w:br/>
        <w:br/>
      </w:r>
    </w:p>
    <w:p>
      <w:r>
        <w:t xml:space="preserve">Mingji Zhang:  Average Grade - 2.821  Median Grade - 3.0  92 students   </w:t>
      </w:r>
    </w:p>
    <w:p>
      <w:r>
        <w:br/>
        <w:br/>
      </w:r>
    </w:p>
    <w:p>
      <w:r>
        <w:t xml:space="preserve">Kun Gou:  Average Grade - 2.105  Median Grade - 2.5  57 students   </w:t>
      </w:r>
    </w:p>
    <w:p>
      <w:r>
        <w:br/>
        <w:br/>
      </w:r>
    </w:p>
    <w:p>
      <w:r>
        <w:t xml:space="preserve">Yuan Liu:  Average Grade - 2.382  Median Grade - 2.5  153 students   </w:t>
      </w:r>
    </w:p>
    <w:p>
      <w:r>
        <w:br/>
        <w:br/>
      </w:r>
    </w:p>
    <w:p>
      <w:r>
        <w:t xml:space="preserve">Wangtao Lu:  Average Grade - 2.339  Median Grade - 2.5  31 students   </w:t>
      </w:r>
    </w:p>
    <w:p>
      <w:r>
        <w:br/>
        <w:br/>
      </w:r>
    </w:p>
    <w:p>
      <w:r>
        <w:t xml:space="preserve">Jane K Zimmerman:  Average Grade - 2.610  Median Grade - 3.0  91 students   </w:t>
      </w:r>
    </w:p>
    <w:p>
      <w:r>
        <w:br/>
        <w:br/>
      </w:r>
    </w:p>
    <w:p>
      <w:r>
        <w:t xml:space="preserve">Mohammad A Rezaei:  Average Grade - 2.226  Median Grade - 2.5  93 students   </w:t>
      </w:r>
    </w:p>
    <w:p>
      <w:r>
        <w:br/>
        <w:br/>
      </w:r>
    </w:p>
    <w:p>
      <w:r>
        <w:t xml:space="preserve">Qiliang Wu:  Average Grade - 2.516  Median Grade - 2.5  64 students   </w:t>
      </w:r>
    </w:p>
    <w:p>
      <w:r>
        <w:br/>
        <w:br/>
      </w:r>
    </w:p>
    <w:p>
      <w:r>
        <w:t xml:space="preserve">Carolina Benedetti:  Average Grade - 2.338  Median Grade - 2.5  34 students   </w:t>
      </w:r>
    </w:p>
    <w:p>
      <w:r>
        <w:br/>
        <w:br/>
      </w:r>
    </w:p>
    <w:p>
      <w:r>
        <w:t xml:space="preserve">Ronald A Fintushel:  Average Grade - 2.914  Median Grade - 3.5  175 students   </w:t>
      </w:r>
    </w:p>
    <w:p>
      <w:r>
        <w:br/>
        <w:br/>
      </w:r>
    </w:p>
    <w:p>
      <w:r>
        <w:t xml:space="preserve">Amanda A Schaeffer Fry:  Average Grade - 2.364  Median Grade - 3.0  11 students   </w:t>
      </w:r>
    </w:p>
    <w:p>
      <w:r>
        <w:br/>
        <w:br/>
      </w:r>
    </w:p>
    <w:p>
      <w:r>
        <w:t xml:space="preserve">Tsvetanka Sendova:  Average Grade - 2.778  Median Grade - 3.5  27 students   </w:t>
      </w:r>
    </w:p>
    <w:p>
      <w:r>
        <w:br/>
        <w:br/>
      </w:r>
    </w:p>
    <w:p>
      <w:r>
        <w:t xml:space="preserve">Xinghui Zhong:  Average Grade - 2.736  Median Grade - 3.5  104 students   </w:t>
      </w:r>
    </w:p>
    <w:p>
      <w:r>
        <w:br/>
        <w:br/>
      </w:r>
    </w:p>
    <w:p>
      <w:r>
        <w:t xml:space="preserve">Jeremy Clark:  Average Grade - 2.471  Median Grade - 3.0  68 students   </w:t>
      </w:r>
    </w:p>
    <w:p>
      <w:r>
        <w:br/>
        <w:br/>
      </w:r>
    </w:p>
    <w:p>
      <w:r>
        <w:t xml:space="preserve">Nikolai Ivanov:  Average Grade - 1.694  Median Grade - 2.0  31 students   </w:t>
      </w:r>
    </w:p>
    <w:p>
      <w:r>
        <w:br/>
        <w:br/>
      </w:r>
    </w:p>
    <w:p>
      <w:r>
        <w:t xml:space="preserve">Hyejin Kim:  Average Grade - 2.439  Median Grade - 3.0  33 students   </w:t>
      </w:r>
    </w:p>
    <w:p>
      <w:r>
        <w:br/>
        <w:br/>
      </w:r>
    </w:p>
    <w:p>
      <w:r>
        <w:t xml:space="preserve">Georgios Pappas:  Average Grade - 2.324  Median Grade - 2.5  68 students   </w:t>
      </w:r>
    </w:p>
    <w:p>
      <w:r>
        <w:br/>
        <w:br/>
      </w:r>
    </w:p>
    <w:p>
      <w:r>
        <w:t xml:space="preserve">Elena Peller:  Average Grade - 2.642  Median Grade - 3.0  67 students   </w:t>
      </w:r>
    </w:p>
    <w:p>
      <w:r>
        <w:br/>
        <w:br/>
      </w:r>
    </w:p>
    <w:p>
      <w:r>
        <w:t xml:space="preserve">Milos Savic:  Average Grade - 2.600  Median Grade - 3.5  15 students   </w:t>
      </w:r>
    </w:p>
    <w:p>
      <w:r>
        <w:br/>
        <w:br/>
      </w:r>
    </w:p>
    <w:p>
      <w:r>
        <w:t xml:space="preserve">Chun-Yen Shen:  Average Grade - 2.356  Median Grade - 2.5  66 students   </w:t>
      </w:r>
    </w:p>
    <w:p>
      <w:r>
        <w:br/>
        <w:br/>
      </w:r>
    </w:p>
    <w:p>
      <w:r>
        <w:t xml:space="preserve">Clifford Weil:  Average Grade - 2.750  Median Grade - 3.0  62 students   </w:t>
      </w:r>
    </w:p>
    <w:p>
      <w:r>
        <w:br/>
        <w:br/>
      </w:r>
    </w:p>
    <w:p>
      <w:r>
        <w:t xml:space="preserve">Qiang Wu:  Average Grade - 1.897  Median Grade - 2.5  34 students   </w:t>
      </w:r>
    </w:p>
    <w:p>
      <w:r>
        <w:br/>
        <w:br/>
      </w:r>
    </w:p>
    <w:p>
      <w:r>
        <w:t xml:space="preserve">Mingchao Cai:  Average Grade - 2.357  Median Grade - 2.5  63 students   </w:t>
      </w:r>
    </w:p>
    <w:p>
      <w:r>
        <w:br/>
        <w:br/>
      </w:r>
    </w:p>
    <w:p>
      <w:r>
        <w:t xml:space="preserve">John D McCarthy:  Average Grade - 2.508  Median Grade - 3.0  61 students   </w:t>
      </w:r>
    </w:p>
    <w:p>
      <w:r>
        <w:br/>
        <w:br/>
      </w:r>
    </w:p>
    <w:p>
      <w:r>
        <w:t xml:space="preserve">Yujun Zhu:  Average Grade - 2.450  Median Grade - 2.5  30 students   </w:t>
      </w:r>
    </w:p>
    <w:p>
      <w:r>
        <w:br/>
        <w:br/>
      </w:r>
    </w:p>
    <w:p>
      <w:r>
        <w:t xml:space="preserve">Stephan Anzengruber:  Average Grade - 2.464  Median Grade - 2.5  56 students   </w:t>
      </w:r>
    </w:p>
    <w:p>
      <w:r>
        <w:br/>
        <w:br/>
      </w:r>
    </w:p>
    <w:p>
      <w:r>
        <w:t xml:space="preserve">Songting Luo:  Average Grade - 2.556  Median Grade - 3.0  27 students   </w:t>
      </w:r>
    </w:p>
    <w:p>
      <w:r>
        <w:br/>
        <w:br/>
      </w:r>
    </w:p>
    <w:p>
      <w:r>
        <w:t xml:space="preserve">Alexander N Wittig:  Average Grade - 2.375  Median Grade - 2.5  28 students   </w:t>
      </w:r>
    </w:p>
    <w:p>
      <w:r>
        <w:br/>
        <w:br/>
      </w:r>
    </w:p>
    <w:p>
      <w:r>
        <w:t xml:space="preserve">Siyang Yang:  Average Grade - 2.900  Median Grade - 3.5  65 students   </w:t>
      </w:r>
    </w:p>
    <w:p>
      <w:r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