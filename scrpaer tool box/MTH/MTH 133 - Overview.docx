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MTH 133 - Overview</w:t>
      </w:r>
    </w:p>
    <w:p>
      <w:r>
        <w:br/>
        <w:br/>
      </w:r>
    </w:p>
    <w:p>
      <w:r>
        <w:t xml:space="preserve">Ryan J MacCombs:  Average Grade - 2.419  Median Grade - 2.5  8081 students   </w:t>
      </w:r>
    </w:p>
    <w:p>
      <w:r>
        <w:br/>
        <w:br/>
      </w:r>
    </w:p>
    <w:p>
      <w:r>
        <w:t xml:space="preserve">Thomas H Parker:  Average Grade - 2.637  Median Grade - 3.0  487 students   </w:t>
      </w:r>
    </w:p>
    <w:p>
      <w:r>
        <w:br/>
        <w:br/>
      </w:r>
    </w:p>
    <w:p>
      <w:r>
        <w:t xml:space="preserve">Willie W Wong:  Average Grade - 2.653  Median Grade - 3.0  1404 students   </w:t>
      </w:r>
    </w:p>
    <w:p>
      <w:r>
        <w:br/>
        <w:br/>
      </w:r>
    </w:p>
    <w:p>
      <w:r>
        <w:t xml:space="preserve">Alexander M Drachman:  Average Grade - 2.504  Median Grade - 2.5  2366 students   </w:t>
      </w:r>
    </w:p>
    <w:p>
      <w:r>
        <w:br/>
        <w:br/>
      </w:r>
    </w:p>
    <w:p>
      <w:r>
        <w:t xml:space="preserve">Yuki Takahashi:  Average Grade - 2.778  Median Grade - 3.0  27 students   </w:t>
      </w:r>
    </w:p>
    <w:p>
      <w:r>
        <w:br/>
        <w:br/>
      </w:r>
    </w:p>
    <w:p>
      <w:r>
        <w:t xml:space="preserve">Casim Abbas:  Average Grade - 2.098  Median Grade - 2.0  1041 students   </w:t>
      </w:r>
    </w:p>
    <w:p>
      <w:r>
        <w:br/>
        <w:br/>
      </w:r>
    </w:p>
    <w:p>
      <w:r>
        <w:t xml:space="preserve">Richard J Hensh:  Average Grade - 2.041  Median Grade - 2.0  459 students   </w:t>
      </w:r>
    </w:p>
    <w:p>
      <w:r>
        <w:br/>
        <w:br/>
      </w:r>
    </w:p>
    <w:p>
      <w:r>
        <w:t xml:space="preserve">Valentina M Maddalena:  Average Grade - 2.399  Median Grade - 2.5  398 students   </w:t>
      </w:r>
    </w:p>
    <w:p>
      <w:r>
        <w:br/>
        <w:br/>
      </w:r>
    </w:p>
    <w:p>
      <w:r>
        <w:t xml:space="preserve">Mark A Iwen:  Average Grade - 2.139  Median Grade - 2.5  431 students   </w:t>
      </w:r>
    </w:p>
    <w:p>
      <w:r>
        <w:br/>
        <w:br/>
      </w:r>
    </w:p>
    <w:p>
      <w:r>
        <w:t xml:space="preserve">Thomas C McCollum:  Average Grade - 2.180  Median Grade - 2.5  1095 students   </w:t>
      </w:r>
    </w:p>
    <w:p>
      <w:r>
        <w:br/>
        <w:br/>
      </w:r>
    </w:p>
    <w:p>
      <w:r>
        <w:t xml:space="preserve">Rajesh S Kulkarni:  Average Grade - 2.096  Median Grade - 2.5  681 students   </w:t>
      </w:r>
    </w:p>
    <w:p>
      <w:r>
        <w:br/>
        <w:br/>
      </w:r>
    </w:p>
    <w:p>
      <w:r>
        <w:t xml:space="preserve">Ignacio Uriarte-Tuero:  Average Grade - 3.571  Median Grade - 4.0  28 students   </w:t>
      </w:r>
    </w:p>
    <w:p>
      <w:r>
        <w:br/>
        <w:br/>
      </w:r>
    </w:p>
    <w:p>
      <w:r>
        <w:t xml:space="preserve">Brian E Pinsky:  Average Grade - 2.272  Median Grade - 2.5  112 students   </w:t>
      </w:r>
    </w:p>
    <w:p>
      <w:r>
        <w:br/>
        <w:br/>
      </w:r>
    </w:p>
    <w:p>
      <w:r>
        <w:t xml:space="preserve">Carter Chamberlain:  Average Grade - 2.070  Median Grade - 2.0  115 students   </w:t>
      </w:r>
    </w:p>
    <w:p>
      <w:r>
        <w:br/>
        <w:br/>
      </w:r>
    </w:p>
    <w:p>
      <w:r>
        <w:t xml:space="preserve">Shannon L Ellis:  Average Grade - 2.144  Median Grade - 2.5  104 students   </w:t>
      </w:r>
    </w:p>
    <w:p>
      <w:r>
        <w:br/>
        <w:br/>
      </w:r>
    </w:p>
    <w:p>
      <w:r>
        <w:t xml:space="preserve">Whitney W Zhou:  Average Grade - 2.570  Median Grade - 3.0  50 students   </w:t>
      </w:r>
    </w:p>
    <w:p>
      <w:r>
        <w:br/>
        <w:br/>
      </w:r>
    </w:p>
    <w:p>
      <w:r>
        <w:t xml:space="preserve">John Bergdall:  Average Grade - 2.332  Median Grade - 2.5  391 students   </w:t>
      </w:r>
    </w:p>
    <w:p>
      <w:r>
        <w:br/>
        <w:br/>
      </w:r>
    </w:p>
    <w:p>
      <w:r>
        <w:t xml:space="preserve">Nicholas S Frederick:  Average Grade - 2.860  Median Grade - 3.0  57 students   </w:t>
      </w:r>
    </w:p>
    <w:p>
      <w:r>
        <w:br/>
        <w:br/>
      </w:r>
    </w:p>
    <w:p>
      <w:r>
        <w:t xml:space="preserve">Rocco C Tenaglia:  Average Grade - 2.026  Median Grade - 2.0  19 students   </w:t>
      </w:r>
    </w:p>
    <w:p>
      <w:r>
        <w:br/>
        <w:br/>
      </w:r>
    </w:p>
    <w:p>
      <w:r>
        <w:t xml:space="preserve">Rachael M Lund:  Average Grade - 2.443  Median Grade - 2.5  1017 students   </w:t>
      </w:r>
    </w:p>
    <w:p>
      <w:r>
        <w:br/>
        <w:br/>
      </w:r>
    </w:p>
    <w:p>
      <w:r>
        <w:t xml:space="preserve">Alexander N Wilson:  Average Grade - 2.383  Median Grade - 2.5  120 students   </w:t>
      </w:r>
    </w:p>
    <w:p>
      <w:r>
        <w:br/>
        <w:br/>
      </w:r>
    </w:p>
    <w:p>
      <w:r>
        <w:t xml:space="preserve">Jack D Maibach:  Average Grade - 1.833  Median Grade - 2.0  33 students   </w:t>
      </w:r>
    </w:p>
    <w:p>
      <w:r>
        <w:br/>
        <w:br/>
      </w:r>
    </w:p>
    <w:p>
      <w:r>
        <w:t xml:space="preserve">Milan Miklavcic:  Average Grade - 2.120  Median Grade - 2.5  507 students   </w:t>
      </w:r>
    </w:p>
    <w:p>
      <w:r>
        <w:br/>
        <w:br/>
      </w:r>
    </w:p>
    <w:p>
      <w:r>
        <w:t xml:space="preserve">Irina Holmes:  Average Grade - 3.569  Median Grade - 4.0  29 students   </w:t>
      </w:r>
    </w:p>
    <w:p>
      <w:r>
        <w:br/>
        <w:br/>
      </w:r>
    </w:p>
    <w:p>
      <w:r>
        <w:t xml:space="preserve">Shiwen Zhang:  Average Grade - 3.581  Median Grade - 4.0  62 students   </w:t>
      </w:r>
    </w:p>
    <w:p>
      <w:r>
        <w:br/>
        <w:br/>
      </w:r>
    </w:p>
    <w:p>
      <w:r>
        <w:t xml:space="preserve">Yan Li:  Average Grade - 2.399  Median Grade - 2.5  114 students   </w:t>
      </w:r>
    </w:p>
    <w:p>
      <w:r>
        <w:br/>
        <w:br/>
      </w:r>
    </w:p>
    <w:p>
      <w:r>
        <w:t xml:space="preserve">Laura E Mortensen:  Average Grade - 2.762  Median Grade - 3.0  63 students   </w:t>
      </w:r>
    </w:p>
    <w:p>
      <w:r>
        <w:br/>
        <w:br/>
      </w:r>
    </w:p>
    <w:p>
      <w:r>
        <w:t xml:space="preserve">Jane K Zimmerman:  Average Grade - 2.539  Median Grade - 2.5  1026 students   </w:t>
      </w:r>
    </w:p>
    <w:p>
      <w:r>
        <w:br/>
        <w:br/>
      </w:r>
    </w:p>
    <w:p>
      <w:r>
        <w:t xml:space="preserve">Marco Y Maciassevde:  Average Grade - 2.726  Median Grade - 3.0  62 students   </w:t>
      </w:r>
    </w:p>
    <w:p>
      <w:r>
        <w:br/>
        <w:br/>
      </w:r>
    </w:p>
    <w:p>
      <w:r>
        <w:t xml:space="preserve">Tawfik Abbas:  Average Grade - 2.036  Median Grade - 2.5  28 students   </w:t>
      </w:r>
    </w:p>
    <w:p>
      <w:r>
        <w:br/>
        <w:br/>
      </w:r>
    </w:p>
    <w:p>
      <w:r>
        <w:t xml:space="preserve">Adrian M Simion:  Average Grade - 2.348  Median Grade - 2.5  56 students   </w:t>
      </w:r>
    </w:p>
    <w:p>
      <w:r>
        <w:br/>
        <w:br/>
      </w:r>
    </w:p>
    <w:p>
      <w:r>
        <w:t xml:space="preserve">Dilyn A Corner:  Average Grade - 2.680  Median Grade - 3.0  122 students   </w:t>
      </w:r>
    </w:p>
    <w:p>
      <w:r>
        <w:br/>
        <w:br/>
      </w:r>
    </w:p>
    <w:p>
      <w:r>
        <w:t xml:space="preserve">Zachary Richardson:  Average Grade - 2.089  Median Grade - 2.5  28 students   </w:t>
      </w:r>
    </w:p>
    <w:p>
      <w:r>
        <w:br/>
        <w:br/>
      </w:r>
    </w:p>
    <w:p>
      <w:r>
        <w:t xml:space="preserve">Bankim Mandal:  Average Grade - 2.852  Median Grade - 3.0  27 students   </w:t>
      </w:r>
    </w:p>
    <w:p>
      <w:r>
        <w:br/>
        <w:br/>
      </w:r>
    </w:p>
    <w:p>
      <w:r>
        <w:t xml:space="preserve">Guowei Wei:  Average Grade - 2.239  Median Grade - 2.5  641 students   </w:t>
      </w:r>
    </w:p>
    <w:p>
      <w:r>
        <w:br/>
        <w:br/>
      </w:r>
    </w:p>
    <w:p>
      <w:r>
        <w:t xml:space="preserve">Wei Guo:  Average Grade - 1.882  Median Grade - 2.0  106 students   </w:t>
      </w:r>
    </w:p>
    <w:p>
      <w:r>
        <w:br/>
        <w:br/>
      </w:r>
    </w:p>
    <w:p>
      <w:r>
        <w:t xml:space="preserve">Joshua R Feight:  Average Grade - 1.804  Median Grade - 2.0  28 students   </w:t>
      </w:r>
    </w:p>
    <w:p>
      <w:r>
        <w:br/>
        <w:br/>
      </w:r>
    </w:p>
    <w:p>
      <w:r>
        <w:t xml:space="preserve">Santiago Arrangoiz:  Average Grade - 2.323  Median Grade - 2.0  31 students   </w:t>
      </w:r>
    </w:p>
    <w:p>
      <w:r>
        <w:br/>
        <w:br/>
      </w:r>
    </w:p>
    <w:p>
      <w:r>
        <w:t xml:space="preserve">Bradley D Yurgens:  Average Grade - 1.520  Median Grade - 1.5  25 students   </w:t>
      </w:r>
    </w:p>
    <w:p>
      <w:r>
        <w:br/>
        <w:br/>
      </w:r>
    </w:p>
    <w:p>
      <w:r>
        <w:t xml:space="preserve">Gerald D Ludden:  Average Grade - 2.022  Median Grade - 2.0  362 students   </w:t>
      </w:r>
    </w:p>
    <w:p>
      <w:r>
        <w:br/>
        <w:br/>
      </w:r>
    </w:p>
    <w:p>
      <w:r>
        <w:t xml:space="preserve">Timothy Nguyen:  Average Grade - 2.665  Median Grade - 3.0  94 students   </w:t>
      </w:r>
    </w:p>
    <w:p>
      <w:r>
        <w:br/>
        <w:br/>
      </w:r>
    </w:p>
    <w:p>
      <w:r>
        <w:t xml:space="preserve">Yingda Cheng:  Average Grade - 3.065  Median Grade - 3.5  77 students   </w:t>
      </w:r>
    </w:p>
    <w:p>
      <w:r>
        <w:br/>
        <w:br/>
      </w:r>
    </w:p>
    <w:p>
      <w:r>
        <w:t xml:space="preserve">Adam Chapman:  Average Grade - 1.744  Median Grade - 2.0  133 students   </w:t>
      </w:r>
    </w:p>
    <w:p>
      <w:r>
        <w:br/>
        <w:br/>
      </w:r>
    </w:p>
    <w:p>
      <w:r>
        <w:t xml:space="preserve">Peter M Magyar:  Average Grade - 1.879  Median Grade - 2.0  232 students   </w:t>
      </w:r>
    </w:p>
    <w:p>
      <w:r>
        <w:br/>
        <w:br/>
      </w:r>
    </w:p>
    <w:p>
      <w:r>
        <w:t xml:space="preserve">Irina I Kadyrova:  Average Grade - 1.938  Median Grade - 2.0  427 students   </w:t>
      </w:r>
    </w:p>
    <w:p>
      <w:r>
        <w:br/>
        <w:br/>
      </w:r>
    </w:p>
    <w:p>
      <w:r>
        <w:t xml:space="preserve">Aaron D Levin:  Average Grade - 2.342  Median Grade - 2.5  453 students   </w:t>
      </w:r>
    </w:p>
    <w:p>
      <w:r>
        <w:br/>
        <w:br/>
      </w:r>
    </w:p>
    <w:p>
      <w:r>
        <w:t xml:space="preserve">Amanda A Schaeffer Fry:  Average Grade - 2.281  Median Grade - 2.5  16 students   </w:t>
      </w:r>
    </w:p>
    <w:p>
      <w:r>
        <w:br/>
        <w:br/>
      </w:r>
    </w:p>
    <w:p>
      <w:r>
        <w:t xml:space="preserve">Michael Shapiro:  Average Grade - 2.274  Median Grade - 2.5  780 students   </w:t>
      </w:r>
    </w:p>
    <w:p>
      <w:r>
        <w:br/>
        <w:br/>
      </w:r>
    </w:p>
    <w:p>
      <w:r>
        <w:t xml:space="preserve">Peter W Bates:  Average Grade - 3.310  Median Grade - 3.5  21 students   </w:t>
      </w:r>
    </w:p>
    <w:p>
      <w:r>
        <w:br/>
        <w:br/>
      </w:r>
    </w:p>
    <w:p>
      <w:r>
        <w:t xml:space="preserve">Tianran Chen:  Average Grade - 2.750  Median Grade - 3.5  12 students   </w:t>
      </w:r>
    </w:p>
    <w:p>
      <w:r>
        <w:br/>
        <w:br/>
      </w:r>
    </w:p>
    <w:p>
      <w:r>
        <w:t xml:space="preserve">Yuan Liu:  Average Grade - 3.321  Median Grade - 3.5  14 students   </w:t>
      </w:r>
    </w:p>
    <w:p>
      <w:r>
        <w:br/>
        <w:br/>
      </w:r>
    </w:p>
    <w:p>
      <w:r>
        <w:t xml:space="preserve">Benjamin I Schmidt:  Average Grade - 2.410  Median Grade - 2.5  188 students   </w:t>
      </w:r>
    </w:p>
    <w:p>
      <w:r>
        <w:br/>
        <w:br/>
      </w:r>
    </w:p>
    <w:p>
      <w:r>
        <w:t xml:space="preserve">Wei Wang:  Average Grade - 2.694  Median Grade - 3.0  31 students   </w:t>
      </w:r>
    </w:p>
    <w:p>
      <w:r>
        <w:br/>
        <w:br/>
      </w:r>
    </w:p>
    <w:p>
      <w:r>
        <w:t xml:space="preserve">Matthew F Causley:  Average Grade - 3.067  Median Grade - 3.5  15 students   </w:t>
      </w:r>
    </w:p>
    <w:p>
      <w:r>
        <w:br/>
        <w:br/>
      </w:r>
    </w:p>
    <w:p>
      <w:r>
        <w:t xml:space="preserve">Daniel J Diroff:  Average Grade - 3.067  Median Grade - 3.5  15 students   </w:t>
      </w:r>
    </w:p>
    <w:p>
      <w:r>
        <w:br/>
        <w:br/>
      </w:r>
    </w:p>
    <w:p>
      <w:r>
        <w:t xml:space="preserve">Chichia C Chiu:  Average Grade - 2.056  Median Grade - 2.0  89 students   </w:t>
      </w:r>
    </w:p>
    <w:p>
      <w:r>
        <w:br/>
        <w:br/>
      </w:r>
    </w:p>
    <w:p>
      <w:r>
        <w:t xml:space="preserve">R S Kulkarni:  Average Grade - 2.111  Median Grade - 2.5  189 students   </w:t>
      </w:r>
    </w:p>
    <w:p>
      <w:r>
        <w:br/>
        <w:br/>
      </w:r>
    </w:p>
    <w:p>
      <w:r>
        <w:t xml:space="preserve">Gregory J Pearlstein:  Average Grade - 2.891  Median Grade - 3.5  23 students   </w:t>
      </w:r>
    </w:p>
    <w:p>
      <w:r>
        <w:br/>
        <w:br/>
      </w:r>
    </w:p>
    <w:p>
      <w:r>
        <w:t xml:space="preserve">David C Seal:  Average Grade - 2.865  Median Grade - 3.0  26 students   </w:t>
      </w:r>
    </w:p>
    <w:p>
      <w:r>
        <w:br/>
        <w:br/>
      </w:r>
    </w:p>
    <w:p>
      <w:r>
        <w:t xml:space="preserve">Vera M Zeidan:  Average Grade - 3.222  Median Grade - 3.5  27 students   </w:t>
      </w:r>
    </w:p>
    <w:p>
      <w:r>
        <w:br/>
        <w:br/>
      </w:r>
    </w:p>
    <w:p>
      <w:r>
        <w:t xml:space="preserve">Gabriel B Nagy:  Average Grade - 2.239  Median Grade - 2.5  132 students   </w:t>
      </w:r>
    </w:p>
    <w:p>
      <w:r>
        <w:br/>
        <w:br/>
      </w:r>
    </w:p>
    <w:p>
      <w:r>
        <w:t xml:space="preserve">Guanghui Hu:  Average Grade - 3.056  Median Grade - 3.0  18 students   </w:t>
      </w:r>
    </w:p>
    <w:p>
      <w:r>
        <w:br/>
        <w:br/>
      </w:r>
    </w:p>
    <w:p>
      <w:r>
        <w:t xml:space="preserve">John D McCarthy:  Average Grade - 2.688  Median Grade - 3.0  24 students   </w:t>
      </w:r>
    </w:p>
    <w:p>
      <w:r>
        <w:br/>
        <w:br/>
      </w:r>
    </w:p>
    <w:p>
      <w:r>
        <w:t xml:space="preserve">Rosanna Pearlstein:  Average Grade - 2.060  Median Grade - 2.5  265 students   </w:t>
      </w:r>
    </w:p>
    <w:p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