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234 - Overview</w:t>
      </w:r>
    </w:p>
    <w:p>
      <w:r>
        <w:br/>
        <w:br/>
      </w:r>
    </w:p>
    <w:p>
      <w:r>
        <w:t xml:space="preserve">Ryan J MacCombs:  Average Grade - 2.544  Median Grade - 2.5  7475 students   </w:t>
      </w:r>
    </w:p>
    <w:p>
      <w:r>
        <w:br/>
        <w:br/>
      </w:r>
    </w:p>
    <w:p>
      <w:r>
        <w:t xml:space="preserve">Kaifu Gao:  Average Grade - 2.391  Median Grade - 2.5  92 students   </w:t>
      </w:r>
    </w:p>
    <w:p>
      <w:r>
        <w:br/>
        <w:br/>
      </w:r>
    </w:p>
    <w:p>
      <w:r>
        <w:t xml:space="preserve">Michael Shapiro:  Average Grade - 2.349  Median Grade - 2.5  1394 students   </w:t>
      </w:r>
    </w:p>
    <w:p>
      <w:r>
        <w:br/>
        <w:br/>
      </w:r>
    </w:p>
    <w:p>
      <w:r>
        <w:t xml:space="preserve">Jon G Wolfson:  Average Grade - 2.496  Median Grade - 2.5  1397 students   </w:t>
      </w:r>
    </w:p>
    <w:p>
      <w:r>
        <w:br/>
        <w:br/>
      </w:r>
    </w:p>
    <w:p>
      <w:r>
        <w:t xml:space="preserve">Richard J Hensh:  Average Grade - 2.506  Median Grade - 2.5  2406 students   </w:t>
      </w:r>
    </w:p>
    <w:p>
      <w:r>
        <w:br/>
        <w:br/>
      </w:r>
    </w:p>
    <w:p>
      <w:r>
        <w:t xml:space="preserve">Xiaodong Wang:  Average Grade - 2.306  Median Grade - 2.5  389 students   </w:t>
      </w:r>
    </w:p>
    <w:p>
      <w:r>
        <w:br/>
        <w:br/>
      </w:r>
    </w:p>
    <w:p>
      <w:r>
        <w:t xml:space="preserve">Moxun Tang:  Average Grade - 2.558  Median Grade - 2.5  302 students   </w:t>
      </w:r>
    </w:p>
    <w:p>
      <w:r>
        <w:br/>
        <w:br/>
      </w:r>
    </w:p>
    <w:p>
      <w:r>
        <w:t xml:space="preserve">Nathan Grieve:  Average Grade - 2.637  Median Grade - 3.0  51 students   </w:t>
      </w:r>
    </w:p>
    <w:p>
      <w:r>
        <w:br/>
        <w:br/>
      </w:r>
    </w:p>
    <w:p>
      <w:r>
        <w:t xml:space="preserve">Casim Abbas:  Average Grade - 2.574  Median Grade - 2.5  1501 students   </w:t>
      </w:r>
    </w:p>
    <w:p>
      <w:r>
        <w:br/>
        <w:br/>
      </w:r>
    </w:p>
    <w:p>
      <w:r>
        <w:t xml:space="preserve">Alexander Waldron:  Average Grade - 3.204  Median Grade - 4.0  27 students   </w:t>
      </w:r>
    </w:p>
    <w:p>
      <w:r>
        <w:br/>
        <w:br/>
      </w:r>
    </w:p>
    <w:p>
      <w:r>
        <w:t xml:space="preserve">Ilya Kachkovskiy:  Average Grade - 2.643  Median Grade - 3.0  35 students   </w:t>
      </w:r>
    </w:p>
    <w:p>
      <w:r>
        <w:br/>
        <w:br/>
      </w:r>
    </w:p>
    <w:p>
      <w:r>
        <w:t xml:space="preserve">Maxim Gilula:  Average Grade - 2.951  Median Grade - 3.5  265 students   </w:t>
      </w:r>
    </w:p>
    <w:p>
      <w:r>
        <w:br/>
        <w:br/>
      </w:r>
    </w:p>
    <w:p>
      <w:r>
        <w:t xml:space="preserve">Ricardo Delgadillo:  Average Grade - 3.208  Median Grade - 3.5  60 students   </w:t>
      </w:r>
    </w:p>
    <w:p>
      <w:r>
        <w:br/>
        <w:br/>
      </w:r>
    </w:p>
    <w:p>
      <w:r>
        <w:t xml:space="preserve">Peter W Bates:  Average Grade - 2.490  Median Grade - 2.5  467 students   </w:t>
      </w:r>
    </w:p>
    <w:p>
      <w:r>
        <w:br/>
        <w:br/>
      </w:r>
    </w:p>
    <w:p>
      <w:r>
        <w:t xml:space="preserve">Nicholas S Frederick:  Average Grade - 2.305  Median Grade - 2.5  59 students   </w:t>
      </w:r>
    </w:p>
    <w:p>
      <w:r>
        <w:br/>
        <w:br/>
      </w:r>
    </w:p>
    <w:p>
      <w:r>
        <w:t xml:space="preserve">Kai Jin:  Average Grade - 2.217  Median Grade - 2.5  129 students   </w:t>
      </w:r>
    </w:p>
    <w:p>
      <w:r>
        <w:br/>
        <w:br/>
      </w:r>
    </w:p>
    <w:p>
      <w:r>
        <w:t xml:space="preserve">Chang Y Wang:  Average Grade - 3.147  Median Grade - 3.5  17 students   </w:t>
      </w:r>
    </w:p>
    <w:p>
      <w:r>
        <w:br/>
        <w:br/>
      </w:r>
    </w:p>
    <w:p>
      <w:r>
        <w:t xml:space="preserve">Qiliang Wu:  Average Grade - 3.129  Median Grade - 3.0  85 students   </w:t>
      </w:r>
    </w:p>
    <w:p>
      <w:r>
        <w:br/>
        <w:br/>
      </w:r>
    </w:p>
    <w:p>
      <w:r>
        <w:t xml:space="preserve">Emerson D Florka:  Average Grade - 2.605  Median Grade - 3.0  57 students   </w:t>
      </w:r>
    </w:p>
    <w:p>
      <w:r>
        <w:br/>
        <w:br/>
      </w:r>
    </w:p>
    <w:p>
      <w:r>
        <w:t xml:space="preserve">Tyler Cochran:  Average Grade - 2.417  Median Grade - 2.5  30 students   </w:t>
      </w:r>
    </w:p>
    <w:p>
      <w:r>
        <w:br/>
        <w:br/>
      </w:r>
    </w:p>
    <w:p>
      <w:r>
        <w:t xml:space="preserve">Milan Miklavcic:  Average Grade - 2.335  Median Grade - 2.5  278 students   </w:t>
      </w:r>
    </w:p>
    <w:p>
      <w:r>
        <w:br/>
        <w:br/>
      </w:r>
    </w:p>
    <w:p>
      <w:r>
        <w:t xml:space="preserve">Gabriel B Nagy:  Average Grade - 2.366  Median Grade - 2.5  362 students   </w:t>
      </w:r>
    </w:p>
    <w:p>
      <w:r>
        <w:br/>
        <w:br/>
      </w:r>
    </w:p>
    <w:p>
      <w:r>
        <w:t xml:space="preserve">John A Courtney:  Average Grade - 2.382  Median Grade - 2.5  747 students   </w:t>
      </w:r>
    </w:p>
    <w:p>
      <w:r>
        <w:br/>
        <w:br/>
      </w:r>
    </w:p>
    <w:p>
      <w:r>
        <w:t xml:space="preserve">Wangtao Lu:  Average Grade - 3.214  Median Grade - 3.5  35 students   </w:t>
      </w:r>
    </w:p>
    <w:p>
      <w:r>
        <w:br/>
        <w:br/>
      </w:r>
    </w:p>
    <w:p>
      <w:r>
        <w:t xml:space="preserve">Irina I Kadyrova:  Average Grade - 2.636  Median Grade - 3.0  239 students   </w:t>
      </w:r>
    </w:p>
    <w:p>
      <w:r>
        <w:br/>
        <w:br/>
      </w:r>
    </w:p>
    <w:p>
      <w:r>
        <w:t xml:space="preserve">Ye-Kai Wang:  Average Grade - 3.259  Median Grade - 3.5  29 students   </w:t>
      </w:r>
    </w:p>
    <w:p>
      <w:r>
        <w:br/>
        <w:br/>
      </w:r>
    </w:p>
    <w:p>
      <w:r>
        <w:t xml:space="preserve">Jianyu Chen:  Average Grade - 2.963  Median Grade - 3.0  188 students   </w:t>
      </w:r>
    </w:p>
    <w:p>
      <w:r>
        <w:br/>
        <w:br/>
      </w:r>
    </w:p>
    <w:p>
      <w:r>
        <w:t xml:space="preserve">Lin Mu:  Average Grade - 2.669  Median Grade - 3.0  86 students   </w:t>
      </w:r>
    </w:p>
    <w:p>
      <w:r>
        <w:br/>
        <w:br/>
      </w:r>
    </w:p>
    <w:p>
      <w:r>
        <w:t xml:space="preserve">Benjamin I Schmidt:  Average Grade - 2.780  Median Grade - 3.0  338 students   </w:t>
      </w:r>
    </w:p>
    <w:p>
      <w:r>
        <w:br/>
        <w:br/>
      </w:r>
    </w:p>
    <w:p>
      <w:r>
        <w:t xml:space="preserve">Kun Gou:  Average Grade - 2.940  Median Grade - 3.0  25 students   </w:t>
      </w:r>
    </w:p>
    <w:p>
      <w:r>
        <w:br/>
        <w:br/>
      </w:r>
    </w:p>
    <w:p>
      <w:r>
        <w:t xml:space="preserve">Chichia C Chiu:  Average Grade - 1.999  Median Grade - 2.0  335 students   </w:t>
      </w:r>
    </w:p>
    <w:p>
      <w:r>
        <w:br/>
        <w:br/>
      </w:r>
    </w:p>
    <w:p>
      <w:r>
        <w:t xml:space="preserve">Weiwei Wu:  Average Grade - 2.199  Median Grade - 2.5  166 students   </w:t>
      </w:r>
    </w:p>
    <w:p>
      <w:r>
        <w:br/>
        <w:br/>
      </w:r>
    </w:p>
    <w:p>
      <w:r>
        <w:t xml:space="preserve">Gerald D Ludden:  Average Grade - 2.503  Median Grade - 2.5  168 students   </w:t>
      </w:r>
    </w:p>
    <w:p>
      <w:r>
        <w:br/>
        <w:br/>
      </w:r>
    </w:p>
    <w:p>
      <w:r>
        <w:t xml:space="preserve">Rosanna Pearlstein:  Average Grade - 2.366  Median Grade - 2.5  629 students   </w:t>
      </w:r>
    </w:p>
    <w:p>
      <w:r>
        <w:br/>
        <w:br/>
      </w:r>
    </w:p>
    <w:p>
      <w:r>
        <w:t xml:space="preserve">Russell Schwab:  Average Grade - 3.238  Median Grade - 3.5  21 students   </w:t>
      </w:r>
    </w:p>
    <w:p>
      <w:r>
        <w:br/>
        <w:br/>
      </w:r>
    </w:p>
    <w:p>
      <w:r>
        <w:t xml:space="preserve">Vladimir Peller:  Average Grade - 2.222  Median Grade - 2.5  27 students   </w:t>
      </w:r>
    </w:p>
    <w:p>
      <w:r>
        <w:br/>
        <w:br/>
      </w:r>
    </w:p>
    <w:p>
      <w:r>
        <w:t xml:space="preserve">Zhewei Dai:  Average Grade - 2.543  Median Grade - 2.5  23 students   </w:t>
      </w:r>
    </w:p>
    <w:p>
      <w:r>
        <w:br/>
        <w:br/>
      </w:r>
    </w:p>
    <w:p>
      <w:r>
        <w:t xml:space="preserve">Ronald A Fintushel:  Average Grade - 3.386  Median Grade - 4.0  22 students   </w:t>
      </w:r>
    </w:p>
    <w:p>
      <w:r>
        <w:br/>
        <w:br/>
      </w:r>
    </w:p>
    <w:p>
      <w:r>
        <w:t xml:space="preserve">U Meierfrankenfeld:  Average Grade - 3.268  Median Grade - 3.5  28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