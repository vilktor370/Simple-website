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MTH 235 - Overview</w:t>
      </w:r>
    </w:p>
    <w:p>
      <w:r>
        <w:br/>
        <w:br/>
      </w:r>
    </w:p>
    <w:p>
      <w:r>
        <w:t xml:space="preserve">Gabriel B Nagy:  Average Grade - 3.096  Median Grade - 3.5  6931 students   </w:t>
      </w:r>
    </w:p>
    <w:p>
      <w:r>
        <w:br/>
        <w:br/>
      </w:r>
    </w:p>
    <w:p>
      <w:r>
        <w:t xml:space="preserve">Thomas Walpuski:  Average Grade - 3.515  Median Grade - 4.0  166 students   </w:t>
      </w:r>
    </w:p>
    <w:p>
      <w:r>
        <w:br/>
        <w:br/>
      </w:r>
    </w:p>
    <w:p>
      <w:r>
        <w:t xml:space="preserve">Daping Weng:  Average Grade - 3.571  Median Grade - 4.0  28 students   </w:t>
      </w:r>
    </w:p>
    <w:p>
      <w:r>
        <w:br/>
        <w:br/>
      </w:r>
    </w:p>
    <w:p>
      <w:r>
        <w:t xml:space="preserve">Lev Tovstopyat:  Average Grade - 3.448  Median Grade - 4.0  29 students   </w:t>
      </w:r>
    </w:p>
    <w:p>
      <w:r>
        <w:br/>
        <w:br/>
      </w:r>
    </w:p>
    <w:p>
      <w:r>
        <w:t xml:space="preserve">Tsvetanka Sendova:  Average Grade - 3.453  Median Grade - 4.0  992 students   </w:t>
      </w:r>
    </w:p>
    <w:p>
      <w:r>
        <w:br/>
        <w:br/>
      </w:r>
    </w:p>
    <w:p>
      <w:r>
        <w:t xml:space="preserve">Farhan Abedin:  Average Grade - 3.273  Median Grade - 3.5  22 students   </w:t>
      </w:r>
    </w:p>
    <w:p>
      <w:r>
        <w:br/>
        <w:br/>
      </w:r>
    </w:p>
    <w:p>
      <w:r>
        <w:t xml:space="preserve">Sheldon E Newhouse:  Average Grade - 3.002  Median Grade - 3.5  2989 students   </w:t>
      </w:r>
    </w:p>
    <w:p>
      <w:r>
        <w:br/>
        <w:br/>
      </w:r>
    </w:p>
    <w:p>
      <w:r>
        <w:t xml:space="preserve">Gerald D Ludden:  Average Grade - 2.921  Median Grade - 3.5  261 students   </w:t>
      </w:r>
    </w:p>
    <w:p>
      <w:r>
        <w:br/>
        <w:br/>
      </w:r>
    </w:p>
    <w:p>
      <w:r>
        <w:t xml:space="preserve">Qiliang Wu:  Average Grade - 2.850  Median Grade - 3.5  157 students   </w:t>
      </w:r>
    </w:p>
    <w:p>
      <w:r>
        <w:br/>
        <w:br/>
      </w:r>
    </w:p>
    <w:p>
      <w:r>
        <w:t xml:space="preserve">Yunhua Zhou:  Average Grade - 2.800  Median Grade - 3.0  20 students   </w:t>
      </w:r>
    </w:p>
    <w:p>
      <w:r>
        <w:br/>
        <w:br/>
      </w:r>
    </w:p>
    <w:p>
      <w:r>
        <w:t xml:space="preserve">Bang Y Chen:  Average Grade - 2.788  Median Grade - 3.0  125 students   </w:t>
      </w:r>
    </w:p>
    <w:p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