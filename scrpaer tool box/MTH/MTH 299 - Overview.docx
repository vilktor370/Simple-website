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299 - Overview</w:t>
      </w:r>
    </w:p>
    <w:p>
      <w:r>
        <w:br/>
        <w:br/>
      </w:r>
    </w:p>
    <w:p>
      <w:r>
        <w:t xml:space="preserve">Shiv Karunakaran:  Average Grade - 3.402  Median Grade - 3.5  575 students   </w:t>
      </w:r>
    </w:p>
    <w:p>
      <w:r>
        <w:br/>
        <w:br/>
      </w:r>
    </w:p>
    <w:p>
      <w:r>
        <w:t xml:space="preserve">Tsvetanka Sendova:  Average Grade - 3.168  Median Grade - 3.5  131 students   </w:t>
      </w:r>
    </w:p>
    <w:p>
      <w:r>
        <w:br/>
        <w:br/>
      </w:r>
    </w:p>
    <w:p>
      <w:r>
        <w:t xml:space="preserve">Benjamin I Schmidt:  Average Grade - 3.543  Median Grade - 4.0  35 students   </w:t>
      </w:r>
    </w:p>
    <w:p>
      <w:r>
        <w:br/>
        <w:br/>
      </w:r>
    </w:p>
    <w:p>
      <w:r>
        <w:t xml:space="preserve">Bruce E Sagan:  Average Grade - 3.220  Median Grade - 3.5  66 students   </w:t>
      </w:r>
    </w:p>
    <w:p>
      <w:r>
        <w:br/>
        <w:br/>
      </w:r>
    </w:p>
    <w:p>
      <w:r>
        <w:t xml:space="preserve">Eric Bucher:  Average Grade - 3.260  Median Grade - 3.5  50 students   </w:t>
      </w:r>
    </w:p>
    <w:p>
      <w:r>
        <w:br/>
        <w:br/>
      </w:r>
    </w:p>
    <w:p>
      <w:r>
        <w:t xml:space="preserve">Russell Schwab:  Average Grade - 2.985  Median Grade - 3.5  400 students   </w:t>
      </w:r>
    </w:p>
    <w:p>
      <w:r>
        <w:br/>
        <w:br/>
      </w:r>
    </w:p>
    <w:p>
      <w:r>
        <w:t xml:space="preserve">Michael Perlmutter:  Average Grade - 3.275  Median Grade - 3.5  20 students   </w:t>
      </w:r>
    </w:p>
    <w:p>
      <w:r>
        <w:br/>
        <w:br/>
      </w:r>
    </w:p>
    <w:p>
      <w:r>
        <w:t xml:space="preserve">Kai Jin:  Average Grade - 2.929  Median Grade - 3.0  21 students   </w:t>
      </w:r>
    </w:p>
    <w:p>
      <w:r>
        <w:br/>
        <w:br/>
      </w:r>
    </w:p>
    <w:p>
      <w:r>
        <w:t xml:space="preserve">Baisheng Yan:  Average Grade - 3.327  Median Grade - 4.0  49 students   </w:t>
      </w:r>
    </w:p>
    <w:p>
      <w:r>
        <w:br/>
        <w:br/>
      </w:r>
    </w:p>
    <w:p>
      <w:r>
        <w:t xml:space="preserve">Timothy Nguyen:  Average Grade - 2.684  Median Grade - 3.0  19 students   </w:t>
      </w:r>
    </w:p>
    <w:p>
      <w:r>
        <w:br/>
        <w:br/>
      </w:r>
    </w:p>
    <w:p>
      <w:r>
        <w:t xml:space="preserve">Daniel J Thibodeau:  Average Grade - 2.705  Median Grade - 3.0  95 students   </w:t>
      </w:r>
    </w:p>
    <w:p>
      <w:r>
        <w:br/>
        <w:br/>
      </w:r>
    </w:p>
    <w:p>
      <w:r>
        <w:t xml:space="preserve">Adityavikram Viswanathan:  Average Grade - 3.115  Median Grade - 3.0  74 students   </w:t>
      </w:r>
    </w:p>
    <w:p>
      <w:r>
        <w:br/>
        <w:br/>
      </w:r>
    </w:p>
    <w:p>
      <w:r>
        <w:t xml:space="preserve">Brian E Pinsky:  Average Grade - 2.587  Median Grade - 3.0  23 students   </w:t>
      </w:r>
    </w:p>
    <w:p>
      <w:r>
        <w:br/>
        <w:br/>
      </w:r>
    </w:p>
    <w:p>
      <w:r>
        <w:t xml:space="preserve">Robert Davis:  Average Grade - 2.450  Median Grade - 2.5  20 students   </w:t>
      </w:r>
    </w:p>
    <w:p>
      <w:r>
        <w:br/>
        <w:br/>
      </w:r>
    </w:p>
    <w:p>
      <w:r>
        <w:t xml:space="preserve">Huyi Hu:  Average Grade - 2.389  Median Grade - 2.5  36 students   </w:t>
      </w:r>
    </w:p>
    <w:p>
      <w:r>
        <w:br/>
        <w:br/>
      </w:r>
    </w:p>
    <w:p>
      <w:r>
        <w:t xml:space="preserve">Nathan L Stump:  Average Grade - 3.039  Median Grade - 3.5  64 students   </w:t>
      </w:r>
    </w:p>
    <w:p>
      <w:r>
        <w:br/>
        <w:br/>
      </w:r>
    </w:p>
    <w:p>
      <w:r>
        <w:t xml:space="preserve">Tianran Chen:  Average Grade - 2.291  Median Grade - 2.5  43 students   </w:t>
      </w:r>
    </w:p>
    <w:p>
      <w:r>
        <w:br/>
        <w:br/>
      </w:r>
    </w:p>
    <w:p>
      <w:r>
        <w:t xml:space="preserve">Elizabeth Drueke:  Average Grade - 2.486  Median Grade - 2.5  36 students   </w:t>
      </w:r>
    </w:p>
    <w:p>
      <w:r>
        <w:br/>
        <w:br/>
      </w:r>
    </w:p>
    <w:p>
      <w:r>
        <w:t xml:space="preserve">Jacob Landgraf:  Average Grade - 2.716  Median Grade - 3.0  95 students   </w:t>
      </w:r>
    </w:p>
    <w:p>
      <w:r>
        <w:br/>
        <w:br/>
      </w:r>
    </w:p>
    <w:p>
      <w:r>
        <w:t xml:space="preserve">Christie M Campbell:  Average Grade - 3.071  Median Grade - 3.0  21 students   </w:t>
      </w:r>
    </w:p>
    <w:p>
      <w:r>
        <w:br/>
        <w:br/>
      </w:r>
    </w:p>
    <w:p>
      <w:r>
        <w:t xml:space="preserve">Ryan J MacCombs:  Average Grade - 2.964  Median Grade - 3.0  55 students   </w:t>
      </w:r>
    </w:p>
    <w:p>
      <w:r>
        <w:br/>
        <w:br/>
      </w:r>
    </w:p>
    <w:p>
      <w:r>
        <w:t xml:space="preserve">Garrett R Sides:  Average Grade - 2.785  Median Grade - 3.0  86 students   </w:t>
      </w:r>
    </w:p>
    <w:p>
      <w:r>
        <w:br/>
        <w:br/>
      </w:r>
    </w:p>
    <w:p>
      <w:r>
        <w:t xml:space="preserve">Jun Kitagawa:  Average Grade - 3.022  Median Grade - 3.5  23 students   </w:t>
      </w:r>
    </w:p>
    <w:p>
      <w:r>
        <w:br/>
        <w:br/>
      </w:r>
    </w:p>
    <w:p>
      <w:r>
        <w:t xml:space="preserve">Thomas C Grubb:  Average Grade - 2.756  Median Grade - 3.0  43 students   </w:t>
      </w:r>
    </w:p>
    <w:p>
      <w:r>
        <w:br/>
        <w:br/>
      </w:r>
    </w:p>
    <w:p>
      <w:r>
        <w:t xml:space="preserve">Willie W Wong:  Average Grade - 2.636  Median Grade - 2.5  22 students   </w:t>
      </w:r>
    </w:p>
    <w:p>
      <w:r>
        <w:br/>
        <w:br/>
      </w:r>
    </w:p>
    <w:p>
      <w:r>
        <w:t xml:space="preserve">Ethan J Davis:  Average Grade - 2.730  Median Grade - 3.0  141 students   </w:t>
      </w:r>
    </w:p>
    <w:p>
      <w:r>
        <w:br/>
        <w:br/>
      </w:r>
    </w:p>
    <w:p>
      <w:r>
        <w:t xml:space="preserve">David C Seal:  Average Grade - 2.667  Median Grade - 3.0  45 students   </w:t>
      </w:r>
    </w:p>
    <w:p>
      <w:r>
        <w:br/>
        <w:br/>
      </w:r>
    </w:p>
    <w:p>
      <w:r>
        <w:t xml:space="preserve">Carolina Benedetti:  Average Grade - 2.419  Median Grade - 2.5  43 students   </w:t>
      </w:r>
    </w:p>
    <w:p>
      <w:r>
        <w:br/>
        <w:br/>
      </w:r>
    </w:p>
    <w:p>
      <w:r>
        <w:t xml:space="preserve">Nicholas S Frederick:  Average Grade - 2.868  Median Grade - 3.0  19 students   </w:t>
      </w:r>
    </w:p>
    <w:p>
      <w:r>
        <w:br/>
        <w:br/>
      </w:r>
    </w:p>
    <w:p>
      <w:r>
        <w:t xml:space="preserve">Jeffrey H Schenker:  Average Grade - 2.511  Median Grade - 2.5  44 students   </w:t>
      </w:r>
    </w:p>
    <w:p>
      <w:r>
        <w:br/>
        <w:br/>
      </w:r>
    </w:p>
    <w:p>
      <w:r>
        <w:t xml:space="preserve">David L Duncan:  Average Grade - 2.695  Median Grade - 3.0  87 students   </w:t>
      </w:r>
    </w:p>
    <w:p>
      <w:r>
        <w:br/>
        <w:br/>
      </w:r>
    </w:p>
    <w:p>
      <w:r>
        <w:t xml:space="preserve">Kellie Stilson:  Average Grade - 2.651  Median Grade - 3.0  43 students   </w:t>
      </w:r>
    </w:p>
    <w:p>
      <w:r>
        <w:br/>
        <w:br/>
      </w:r>
    </w:p>
    <w:p>
      <w:r>
        <w:t xml:space="preserve">Minh K Pham:  Average Grade - 2.574  Median Grade - 3.0  34 students   </w:t>
      </w:r>
    </w:p>
    <w:p>
      <w:r>
        <w:br/>
        <w:br/>
      </w:r>
    </w:p>
    <w:p>
      <w:r>
        <w:t xml:space="preserve">Jeanne Wald:  Average Grade - 1.900  Median Grade - 2.5  15 students   </w:t>
      </w:r>
    </w:p>
    <w:p>
      <w:r>
        <w:br/>
        <w:br/>
      </w:r>
    </w:p>
    <w:p>
      <w:r>
        <w:t xml:space="preserve">Robert W Bell:  Average Grade - 2.143  Median Grade - 2.0  21 students   </w:t>
      </w:r>
    </w:p>
    <w:p>
      <w:r>
        <w:br/>
        <w:br/>
      </w:r>
    </w:p>
    <w:p>
      <w:r>
        <w:t xml:space="preserve">Keaton Quinn:  Average Grade - 2.634  Median Grade - 3.0  41 students   </w:t>
      </w:r>
    </w:p>
    <w:p>
      <w:r>
        <w:br/>
        <w:br/>
      </w:r>
    </w:p>
    <w:p>
      <w:r>
        <w:t xml:space="preserve">Alex A Chandler:  Average Grade - 2.463  Median Grade - 2.5  67 students   </w:t>
      </w:r>
    </w:p>
    <w:p>
      <w:r>
        <w:br/>
        <w:br/>
      </w:r>
    </w:p>
    <w:p>
      <w:r>
        <w:t xml:space="preserve">Michael Shapiro:  Average Grade - 2.357  Median Grade - 3.0  21 students   </w:t>
      </w:r>
    </w:p>
    <w:p>
      <w:r>
        <w:br/>
        <w:br/>
      </w:r>
    </w:p>
    <w:p>
      <w:r>
        <w:t xml:space="preserve">Hyejin Kim:  Average Grade - 2.444  Median Grade - 3.0  36 students   </w:t>
      </w:r>
    </w:p>
    <w:p>
      <w:r>
        <w:br/>
        <w:br/>
      </w:r>
    </w:p>
    <w:p>
      <w:r>
        <w:t xml:space="preserve">David Wegscheid:  Average Grade - 2.175  Median Grade - 2.5  20 students   </w:t>
      </w:r>
    </w:p>
    <w:p>
      <w:r>
        <w:br/>
        <w:br/>
      </w:r>
    </w:p>
    <w:p>
      <w:r>
        <w:t xml:space="preserve">Peter M Magyar:  Average Grade - 2.182  Median Grade - 2.5  22 students   </w:t>
      </w:r>
    </w:p>
    <w:p>
      <w:r>
        <w:br/>
        <w:br/>
      </w:r>
    </w:p>
    <w:p>
      <w:r>
        <w:t xml:space="preserve">Daniel S Durusoy:  Average Grade - 3.150  Median Grade - 3.0  20 students   </w:t>
      </w:r>
    </w:p>
    <w:p>
      <w:r>
        <w:br/>
        <w:br/>
      </w:r>
    </w:p>
    <w:p>
      <w:r>
        <w:t xml:space="preserve">Rebecca M Sodervick:  Average Grade - 2.311  Median Grade - 3.0  37 students   </w:t>
      </w:r>
    </w:p>
    <w:p>
      <w:r>
        <w:br/>
        <w:br/>
      </w:r>
    </w:p>
    <w:p>
      <w:r>
        <w:t xml:space="preserve">Aaron D Levin:  Average Grade - 2.289  Median Grade - 3.0  19 students   </w:t>
      </w:r>
    </w:p>
    <w:p>
      <w:r>
        <w:br/>
        <w:br/>
      </w:r>
    </w:p>
    <w:p>
      <w:r>
        <w:t xml:space="preserve">Jessica Stuart:  Average Grade - 3.000  Median Grade - 3.5  21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