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MTH 309 - Overview</w:t>
      </w:r>
    </w:p>
    <w:p>
      <w:r>
        <w:br/>
        <w:br/>
      </w:r>
    </w:p>
    <w:p>
      <w:r>
        <w:t xml:space="preserve">Rajesh S Kulkarni:  Average Grade - 2.000  Median Grade - 2.0  14 students   </w:t>
      </w:r>
    </w:p>
    <w:p>
      <w:r>
        <w:br/>
        <w:br/>
      </w:r>
    </w:p>
    <w:p>
      <w:r>
        <w:t xml:space="preserve">Benjamin I Schmidt:  Average Grade - 2.849  Median Grade - 3.0  176 students   </w:t>
      </w:r>
    </w:p>
    <w:p>
      <w:r>
        <w:br/>
        <w:br/>
      </w:r>
    </w:p>
    <w:p>
      <w:r>
        <w:t xml:space="preserve">Casim Abbas:  Average Grade - 2.724  Median Grade - 3.0  87 students   </w:t>
      </w:r>
    </w:p>
    <w:p>
      <w:r>
        <w:br/>
        <w:br/>
      </w:r>
    </w:p>
    <w:p>
      <w:r>
        <w:t xml:space="preserve">Milan Miklavcic:  Average Grade - 2.102  Median Grade - 2.5  49 students   </w:t>
      </w:r>
    </w:p>
    <w:p>
      <w:r>
        <w:br/>
        <w:br/>
      </w:r>
    </w:p>
    <w:p>
      <w:r>
        <w:t xml:space="preserve">Jun Kitagawa:  Average Grade - 2.605  Median Grade - 2.5  181 students   </w:t>
      </w:r>
    </w:p>
    <w:p>
      <w:r>
        <w:br/>
        <w:br/>
      </w:r>
    </w:p>
    <w:p>
      <w:r>
        <w:t xml:space="preserve">Farhan Abedin:  Average Grade - 2.778  Median Grade - 2.5  27 students   </w:t>
      </w:r>
    </w:p>
    <w:p>
      <w:r>
        <w:br/>
        <w:br/>
      </w:r>
    </w:p>
    <w:p>
      <w:r>
        <w:t xml:space="preserve">Ilya Kachkovskiy:  Average Grade - 2.898  Median Grade - 3.0  59 students   </w:t>
      </w:r>
    </w:p>
    <w:p>
      <w:r>
        <w:br/>
        <w:br/>
      </w:r>
    </w:p>
    <w:p>
      <w:r>
        <w:t xml:space="preserve">Chichia C Chiu:  Average Grade - 2.376  Median Grade - 2.5  93 students   </w:t>
      </w:r>
    </w:p>
    <w:p>
      <w:r>
        <w:br/>
        <w:br/>
      </w:r>
    </w:p>
    <w:p>
      <w:r>
        <w:t xml:space="preserve">Shiwen Zhang:  Average Grade - 3.344  Median Grade - 3.5  32 students   </w:t>
      </w:r>
    </w:p>
    <w:p>
      <w:r>
        <w:br/>
        <w:br/>
      </w:r>
    </w:p>
    <w:p>
      <w:r>
        <w:t xml:space="preserve">Ricardo Delgadillo:  Average Grade - 3.000  Median Grade - 3.0  79 students   </w:t>
      </w:r>
    </w:p>
    <w:p>
      <w:r>
        <w:br/>
        <w:br/>
      </w:r>
    </w:p>
    <w:p>
      <w:r>
        <w:t xml:space="preserve">Zhanjing Tao:  Average Grade - 3.467  Median Grade - 4.0  30 students   </w:t>
      </w:r>
    </w:p>
    <w:p>
      <w:r>
        <w:br/>
        <w:br/>
      </w:r>
    </w:p>
    <w:p>
      <w:r>
        <w:t xml:space="preserve">Thomas H Parker:  Average Grade - 2.856  Median Grade - 3.0  135 students   </w:t>
      </w:r>
    </w:p>
    <w:p>
      <w:r>
        <w:br/>
        <w:br/>
      </w:r>
    </w:p>
    <w:p>
      <w:r>
        <w:t xml:space="preserve">Leonid Chekhov:  Average Grade - 2.739  Median Grade - 3.5  23 students   </w:t>
      </w:r>
    </w:p>
    <w:p>
      <w:r>
        <w:br/>
        <w:br/>
      </w:r>
    </w:p>
    <w:p>
      <w:r>
        <w:t xml:space="preserve">Di Liu:  Average Grade - 3.558  Median Grade - 3.5  69 students   </w:t>
      </w:r>
    </w:p>
    <w:p>
      <w:r>
        <w:br/>
        <w:br/>
      </w:r>
    </w:p>
    <w:p>
      <w:r>
        <w:t xml:space="preserve">Aaron D Levin:  Average Grade - 2.568  Median Grade - 2.5  117 students   </w:t>
      </w:r>
    </w:p>
    <w:p>
      <w:r>
        <w:br/>
        <w:br/>
      </w:r>
    </w:p>
    <w:p>
      <w:r>
        <w:t xml:space="preserve">Robert Davis:  Average Grade - 2.991  Median Grade - 3.0  53 students   </w:t>
      </w:r>
    </w:p>
    <w:p>
      <w:r>
        <w:br/>
        <w:br/>
      </w:r>
    </w:p>
    <w:p>
      <w:r>
        <w:t xml:space="preserve">Ekaterina A Rapinchuk:  Average Grade - 3.260  Median Grade - 3.5  25 students   </w:t>
      </w:r>
    </w:p>
    <w:p>
      <w:r>
        <w:br/>
        <w:br/>
      </w:r>
    </w:p>
    <w:p>
      <w:r>
        <w:t xml:space="preserve">Qiliang Wu:  Average Grade - 2.408  Median Grade - 2.5  49 students   </w:t>
      </w:r>
    </w:p>
    <w:p>
      <w:r>
        <w:br/>
        <w:br/>
      </w:r>
    </w:p>
    <w:p>
      <w:r>
        <w:t xml:space="preserve">Peiru Wu:  Average Grade - 2.649  Median Grade - 3.0  87 students   </w:t>
      </w:r>
    </w:p>
    <w:p>
      <w:r>
        <w:br/>
        <w:br/>
      </w:r>
    </w:p>
    <w:p>
      <w:r>
        <w:t xml:space="preserve">Duc D Nguyen:  Average Grade - 3.014  Median Grade - 3.5  108 students   </w:t>
      </w:r>
    </w:p>
    <w:p>
      <w:r>
        <w:br/>
        <w:br/>
      </w:r>
    </w:p>
    <w:p>
      <w:r>
        <w:t xml:space="preserve">Timothy Nguyen:  Average Grade - 1.714  Median Grade - 2.0  49 students   </w:t>
      </w:r>
    </w:p>
    <w:p>
      <w:r>
        <w:br/>
        <w:br/>
      </w:r>
    </w:p>
    <w:p>
      <w:r>
        <w:t xml:space="preserve">Zhengfang Zhou:  Average Grade - 2.882  Median Grade - 3.0  38 students    </w:t>
      </w:r>
    </w:p>
    <w:p>
      <w:r>
        <w:br/>
        <w:br/>
      </w:r>
    </w:p>
    <w:p>
      <w:r>
        <w:t xml:space="preserve">Nicholas D Sedlmayr:  Average Grade - 2.885  Median Grade - 3.0  26 students   </w:t>
      </w:r>
    </w:p>
    <w:p>
      <w:r>
        <w:br/>
        <w:br/>
      </w:r>
    </w:p>
    <w:p>
      <w:r>
        <w:t xml:space="preserve">Xiaodong Wang:  Average Grade - 2.490  Median Grade - 2.5  197 students   </w:t>
      </w:r>
    </w:p>
    <w:p>
      <w:r>
        <w:br/>
        <w:br/>
      </w:r>
    </w:p>
    <w:p>
      <w:r>
        <w:t xml:space="preserve">Efstratia Kalfagianni:  Average Grade - 2.585  Median Grade - 3.0   47 students   </w:t>
      </w:r>
    </w:p>
    <w:p>
      <w:r>
        <w:br/>
        <w:br/>
      </w:r>
    </w:p>
    <w:p>
      <w:r>
        <w:t xml:space="preserve">Tianran Chen:  Average Grade - 2.662  Median Grade - 3.0  68 students   </w:t>
      </w:r>
    </w:p>
    <w:p>
      <w:r>
        <w:br/>
        <w:br/>
      </w:r>
    </w:p>
    <w:p>
      <w:r>
        <w:t xml:space="preserve">Huyi Hu:  Average Grade - 2.574  Median Grade - 2.5  68 students   </w:t>
      </w:r>
    </w:p>
    <w:p>
      <w:r>
        <w:br/>
        <w:br/>
      </w:r>
    </w:p>
    <w:p>
      <w:r>
        <w:t xml:space="preserve">Michael Shapiro:  Average Grade - 2.250  Median Grade - 2.5  36 students   </w:t>
      </w:r>
    </w:p>
    <w:p>
      <w:r>
        <w:br/>
        <w:br/>
      </w:r>
    </w:p>
    <w:p>
      <w:r>
        <w:t xml:space="preserve">Pavel Sikorskii:  Average Grade - 3.265  Median Grade - 3.5  17 students   </w:t>
      </w:r>
    </w:p>
    <w:p>
      <w:r>
        <w:br/>
        <w:br/>
      </w:r>
    </w:p>
    <w:p>
      <w:r>
        <w:t xml:space="preserve">Elena Peller:  Average Grade - 1.917  Median Grade - 2.0  18 students   </w:t>
      </w:r>
    </w:p>
    <w:p>
      <w:r>
        <w:br/>
        <w:br/>
      </w:r>
    </w:p>
    <w:p>
      <w:r>
        <w:t xml:space="preserve">Christel Rotthaus:  Average Grade - 2.281  Median Grade - 2.5  80 students   </w:t>
      </w:r>
    </w:p>
    <w:p>
      <w:r>
        <w:br/>
        <w:br/>
      </w:r>
    </w:p>
    <w:p>
      <w:r>
        <w:t xml:space="preserve">Hyejin Kim:  Average Grade - 1.632  Median Grade - 2.0  19 students   </w:t>
      </w:r>
    </w:p>
    <w:p>
      <w:r>
        <w:br/>
        <w:br/>
      </w:r>
    </w:p>
    <w:p>
      <w:r>
        <w:t xml:space="preserve">Rosanna Pearlstein:  Average Grade - 1.659  Median Grade - 2.0  22 students   </w:t>
      </w:r>
    </w:p>
    <w:p>
      <w:r>
        <w:br/>
        <w:br/>
      </w:r>
    </w:p>
    <w:p>
      <w:r>
        <w:t xml:space="preserve">Weiwei Wu:  Average Grade - 2.528  Median Grade - 3.0  18 students   </w:t>
      </w:r>
    </w:p>
    <w:p>
      <w:r>
        <w:br/>
        <w:br/>
      </w:r>
    </w:p>
    <w:p>
      <w:r>
        <w:t xml:space="preserve">Antonio Cicone:  Average Grade - 3.000  Median Grade - 4.0  25 students   </w:t>
      </w:r>
    </w:p>
    <w:p>
      <w:r>
        <w:br/>
        <w:br/>
      </w:r>
    </w:p>
    <w:p>
      <w:r>
        <w:t xml:space="preserve">Russell B Richins:  Average Grade - 2.340  Median Grade - 2.5  25 students   </w:t>
      </w:r>
    </w:p>
    <w:p>
      <w:r>
        <w:br/>
        <w:br/>
      </w:r>
    </w:p>
    <w:p>
      <w:r>
        <w:t xml:space="preserve">Gabor Francsics:  Average Grade - 3.000  Median Grade - 3.0  48 students   </w:t>
      </w:r>
    </w:p>
    <w:p>
      <w:r>
        <w:br/>
        <w:br/>
      </w:r>
    </w:p>
    <w:p>
      <w:r>
        <w:t xml:space="preserve">U Meierfrankenfeld:  Average Grade - 2.250  Median Grade - 2.5  18 students   </w:t>
      </w:r>
    </w:p>
    <w:p>
      <w:r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