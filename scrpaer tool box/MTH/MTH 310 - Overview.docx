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310 - Overview</w:t>
      </w:r>
    </w:p>
    <w:p>
      <w:r>
        <w:br/>
        <w:br/>
      </w:r>
    </w:p>
    <w:p>
      <w:r>
        <w:t xml:space="preserve">Daping Weng:  Average Grade - 2.894  Median Grade - 3.0  71 students   </w:t>
      </w:r>
    </w:p>
    <w:p>
      <w:r>
        <w:br/>
        <w:br/>
      </w:r>
    </w:p>
    <w:p>
      <w:r>
        <w:t xml:space="preserve">U Meierfrankenfeld:  Average Grade - 2.673  Median Grade - 3.0  165 students   </w:t>
      </w:r>
    </w:p>
    <w:p>
      <w:r>
        <w:br/>
        <w:br/>
      </w:r>
    </w:p>
    <w:p>
      <w:r>
        <w:t xml:space="preserve">Nathan Grieve:  Average Grade - 3.563  Median Grade - 4.0  71 students   </w:t>
      </w:r>
    </w:p>
    <w:p>
      <w:r>
        <w:br/>
        <w:br/>
      </w:r>
    </w:p>
    <w:p>
      <w:r>
        <w:t xml:space="preserve">Huyi Hu:  Average Grade - 2.263  Median Grade - 2.5  114 students   </w:t>
      </w:r>
    </w:p>
    <w:p>
      <w:r>
        <w:br/>
        <w:br/>
      </w:r>
    </w:p>
    <w:p>
      <w:r>
        <w:t xml:space="preserve">Dylan Rupel:  Average Grade - 3.381  Median Grade - 4.0  21 students   </w:t>
      </w:r>
    </w:p>
    <w:p>
      <w:r>
        <w:br/>
        <w:br/>
      </w:r>
    </w:p>
    <w:p>
      <w:r>
        <w:t xml:space="preserve">Kristen Hendricks:  Average Grade - 3.217  Median Grade - 3.5  23 students   </w:t>
      </w:r>
    </w:p>
    <w:p>
      <w:r>
        <w:br/>
        <w:br/>
      </w:r>
    </w:p>
    <w:p>
      <w:r>
        <w:t xml:space="preserve">Igor Rapinchuk:  Average Grade - 3.062  Median Grade - 3.5  96 students   </w:t>
      </w:r>
    </w:p>
    <w:p>
      <w:r>
        <w:br/>
        <w:br/>
      </w:r>
    </w:p>
    <w:p>
      <w:r>
        <w:t xml:space="preserve">Aaron D Levin:  Average Grade - 2.461  Median Grade - 3.0  51 students   </w:t>
      </w:r>
    </w:p>
    <w:p>
      <w:r>
        <w:br/>
        <w:br/>
      </w:r>
    </w:p>
    <w:p>
      <w:r>
        <w:t xml:space="preserve">Peter M Magyar:  Average Grade - 2.360  Median Grade - 3.0  43 students   </w:t>
      </w:r>
    </w:p>
    <w:p>
      <w:r>
        <w:br/>
        <w:br/>
      </w:r>
    </w:p>
    <w:p>
      <w:r>
        <w:t xml:space="preserve">Katherine Raoux:  Average Grade - 2.432  Median Grade - 3.0  22 students   </w:t>
      </w:r>
    </w:p>
    <w:p>
      <w:r>
        <w:br/>
        <w:br/>
      </w:r>
    </w:p>
    <w:p>
      <w:r>
        <w:t xml:space="preserve">Matthew Cha:  Average Grade - 3.605  Median Grade - 3.5  19 students   </w:t>
      </w:r>
    </w:p>
    <w:p>
      <w:r>
        <w:br/>
        <w:br/>
      </w:r>
    </w:p>
    <w:p>
      <w:r>
        <w:t xml:space="preserve">Gabriel Angelini-Knoll:  Average Grade - 2.963  Median Grade - 3.5  27 students   </w:t>
      </w:r>
    </w:p>
    <w:p>
      <w:r>
        <w:br/>
        <w:br/>
      </w:r>
    </w:p>
    <w:p>
      <w:r>
        <w:t xml:space="preserve">Haoran Wang:  Average Grade - 2.800  Median Grade - 3.0  75 students   </w:t>
      </w:r>
    </w:p>
    <w:p>
      <w:r>
        <w:br/>
        <w:br/>
      </w:r>
    </w:p>
    <w:p>
      <w:r>
        <w:t xml:space="preserve">Robert Davis:  Average Grade - 2.740  Median Grade - 3.0  73 students   </w:t>
      </w:r>
    </w:p>
    <w:p>
      <w:r>
        <w:br/>
        <w:br/>
      </w:r>
    </w:p>
    <w:p>
      <w:r>
        <w:t xml:space="preserve">Renaud R Detcherry:  Average Grade - 2.857  Median Grade - 3.0  21 students   </w:t>
      </w:r>
    </w:p>
    <w:p>
      <w:r>
        <w:br/>
        <w:br/>
      </w:r>
    </w:p>
    <w:p>
      <w:r>
        <w:t xml:space="preserve">Casim Abbas:  Average Grade - 2.775  Median Grade - 3.0  71 students   </w:t>
      </w:r>
    </w:p>
    <w:p>
      <w:r>
        <w:br/>
        <w:br/>
      </w:r>
    </w:p>
    <w:p>
      <w:r>
        <w:t xml:space="preserve">Wei-Hsuan Yu:  Average Grade - 2.541  Median Grade - 2.5  98 students   </w:t>
      </w:r>
    </w:p>
    <w:p>
      <w:r>
        <w:br/>
        <w:br/>
      </w:r>
    </w:p>
    <w:p>
      <w:r>
        <w:t xml:space="preserve">Andrew Donald:  Average Grade - 3.000  Median Grade - 3.0  23 students   </w:t>
      </w:r>
    </w:p>
    <w:p>
      <w:r>
        <w:br/>
        <w:br/>
      </w:r>
    </w:p>
    <w:p>
      <w:r>
        <w:t xml:space="preserve">Adam Chapman:  Average Grade - 2.827  Median Grade - 3.0  81 students   </w:t>
      </w:r>
    </w:p>
    <w:p>
      <w:r>
        <w:br/>
        <w:br/>
      </w:r>
    </w:p>
    <w:p>
      <w:r>
        <w:t xml:space="preserve">Mark A Iwen:  Average Grade - 2.769  Median Grade - 3.0  26 students   </w:t>
      </w:r>
    </w:p>
    <w:p>
      <w:r>
        <w:br/>
        <w:br/>
      </w:r>
    </w:p>
    <w:p>
      <w:r>
        <w:t xml:space="preserve">Christel Rotthaus:  Average Grade - 2.586  Median Grade - 2.5  70 students   </w:t>
      </w:r>
    </w:p>
    <w:p>
      <w:r>
        <w:br/>
        <w:br/>
      </w:r>
    </w:p>
    <w:p>
      <w:r>
        <w:t xml:space="preserve">Tsvetanka Sendova:  Average Grade - 2.823  Median Grade - 3.0  31 students   </w:t>
      </w:r>
    </w:p>
    <w:p>
      <w:r>
        <w:br/>
        <w:br/>
      </w:r>
    </w:p>
    <w:p>
      <w:r>
        <w:t xml:space="preserve">Richard J Hensh:  Average Grade - 2.289  Median Grade - 2.5  19 students   </w:t>
      </w:r>
    </w:p>
    <w:p>
      <w:r>
        <w:br/>
        <w:br/>
      </w:r>
    </w:p>
    <w:p>
      <w:r>
        <w:t xml:space="preserve">Jianyu Chen:  Average Grade - 3.176  Median Grade - 3.0  17 students   </w:t>
      </w:r>
    </w:p>
    <w:p>
      <w:r>
        <w:br/>
        <w:br/>
      </w:r>
    </w:p>
    <w:p>
      <w:r>
        <w:t xml:space="preserve">Rosanna Pearlstein:  Average Grade - 1.408  Median Grade - 1.0  76 students   </w:t>
      </w:r>
    </w:p>
    <w:p>
      <w:r>
        <w:br/>
        <w:br/>
      </w:r>
    </w:p>
    <w:p>
      <w:r>
        <w:t xml:space="preserve">Georgios Pappas:  Average Grade - 2.600  Median Grade - 3.0  20 students   </w:t>
      </w:r>
    </w:p>
    <w:p>
      <w:r>
        <w:br/>
        <w:br/>
      </w:r>
    </w:p>
    <w:p>
      <w:r>
        <w:t xml:space="preserve">Benjamin I Schmidt:  Average Grade - 3.210  Median Grade - 3.5  31 students   </w:t>
      </w:r>
    </w:p>
    <w:p>
      <w:r>
        <w:br/>
        <w:br/>
      </w:r>
    </w:p>
    <w:p>
      <w:r>
        <w:t xml:space="preserve">Fucheng Tan:  Average Grade - 2.364  Median Grade - 2.5  22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