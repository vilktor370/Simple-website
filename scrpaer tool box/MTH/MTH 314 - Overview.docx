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314 - Overview</w:t>
      </w:r>
    </w:p>
    <w:p>
      <w:r>
        <w:br/>
        <w:br/>
      </w:r>
    </w:p>
    <w:p>
      <w:r>
        <w:t xml:space="preserve">Di Liu:  Average Grade - 3.676  Median Grade - 4.0  17 students   </w:t>
      </w:r>
    </w:p>
    <w:p>
      <w:r>
        <w:br/>
        <w:br/>
      </w:r>
    </w:p>
    <w:p>
      <w:r>
        <w:t xml:space="preserve">Michael D Brown:  Average Grade - 3.478  Median Grade - 4.0  45 students   </w:t>
      </w:r>
    </w:p>
    <w:p>
      <w:r>
        <w:br/>
        <w:br/>
      </w:r>
    </w:p>
    <w:p>
      <w:r>
        <w:t xml:space="preserve">Matthew Mills:  Average Grade - 3.605  Median Grade - 4.0  19 students   </w:t>
      </w:r>
    </w:p>
    <w:p>
      <w:r>
        <w:br/>
        <w:br/>
      </w:r>
    </w:p>
    <w:p>
      <w:r>
        <w:t xml:space="preserve">Ming Yan:  Average Grade - 3.096  Median Grade - 3.5  109 students   </w:t>
      </w:r>
    </w:p>
    <w:p>
      <w:r>
        <w:br/>
        <w:br/>
      </w:r>
    </w:p>
    <w:p>
      <w:r>
        <w:t xml:space="preserve">Dirk J Colbry:  Average Grade - 3.411  Median Grade - 4.0  62 students   </w:t>
      </w:r>
    </w:p>
    <w:p>
      <w:r>
        <w:br/>
        <w:br/>
      </w:r>
    </w:p>
    <w:p>
      <w:r>
        <w:t xml:space="preserve">Benjamin I Schmidt:  Average Grade - 3.607  Median Grade - 4.0  14 students   </w:t>
      </w:r>
    </w:p>
    <w:p>
      <w:r>
        <w:br/>
        <w:br/>
      </w:r>
    </w:p>
    <w:p>
      <w:r>
        <w:t xml:space="preserve">Puttha Sakkaplangkul:  Average Grade - 2.788  Median Grade - 3.0  33 students   </w:t>
      </w:r>
    </w:p>
    <w:p>
      <w:r>
        <w:br/>
        <w:br/>
      </w:r>
    </w:p>
    <w:p>
      <w:r>
        <w:t xml:space="preserve">Milan Miklavcic:  Average Grade - 2.048  Median Grade - 2.5  93 students   </w:t>
      </w:r>
    </w:p>
    <w:p>
      <w:r>
        <w:br/>
        <w:br/>
      </w:r>
    </w:p>
    <w:p>
      <w:r>
        <w:t xml:space="preserve">Pavel Sikorskii:  Average Grade - 3.201  Median Grade - 3.5  97 students   </w:t>
      </w:r>
    </w:p>
    <w:p>
      <w:r>
        <w:br/>
        <w:br/>
      </w:r>
    </w:p>
    <w:p>
      <w:r>
        <w:t xml:space="preserve">Rachael M Lund:  Average Grade - 2.516  Median Grade - 3.0  32 students   </w:t>
      </w:r>
    </w:p>
    <w:p>
      <w:r>
        <w:br/>
        <w:br/>
      </w:r>
    </w:p>
    <w:p>
      <w:r>
        <w:t xml:space="preserve">Adityavikram Viswanathan:  Average Grade - 2.370  Median Grade - 3.0  27 students   </w:t>
      </w:r>
    </w:p>
    <w:p>
      <w:r>
        <w:br/>
        <w:br/>
      </w:r>
    </w:p>
    <w:p>
      <w:r>
        <w:t xml:space="preserve">Robert Davis:  Average Grade - 2.677  Median Grade - 3.0  31 students   </w:t>
      </w:r>
    </w:p>
    <w:p>
      <w:r>
        <w:br/>
        <w:br/>
      </w:r>
    </w:p>
    <w:p>
      <w:r>
        <w:t xml:space="preserve">Chichia C Chiu:  Average Grade - 2.297  Median Grade - 2.5  32 students   </w:t>
      </w:r>
    </w:p>
    <w:p>
      <w:r>
        <w:br/>
        <w:br/>
      </w:r>
    </w:p>
    <w:p>
      <w:r>
        <w:t xml:space="preserve">Mark A Iwen:  Average Grade - 2.310  Median Grade - 3.0  21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