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MTH 320 - Overview</w:t>
      </w:r>
    </w:p>
    <w:p>
      <w:r>
        <w:br/>
        <w:br/>
      </w:r>
    </w:p>
    <w:p>
      <w:r>
        <w:t xml:space="preserve">Casim Abbas:  Average Grade - 1.729  Median Grade - 2.0  83 students   </w:t>
      </w:r>
    </w:p>
    <w:p>
      <w:r>
        <w:br/>
        <w:br/>
      </w:r>
    </w:p>
    <w:p>
      <w:r>
        <w:t xml:space="preserve">Zhenqi Wang:  Average Grade - 2.996  Median Grade - 3.5  121 students   </w:t>
      </w:r>
    </w:p>
    <w:p>
      <w:r>
        <w:br/>
        <w:br/>
      </w:r>
    </w:p>
    <w:p>
      <w:r>
        <w:t xml:space="preserve">Russell Schwab:  Average Grade - 3.592  Median Grade - 4.0  49 students   </w:t>
      </w:r>
    </w:p>
    <w:p>
      <w:r>
        <w:br/>
        <w:br/>
      </w:r>
    </w:p>
    <w:p>
      <w:r>
        <w:t xml:space="preserve">Leonid Chekhov:  Average Grade - 3.007  Median Grade - 3.0  143 students   </w:t>
      </w:r>
    </w:p>
    <w:p>
      <w:r>
        <w:br/>
        <w:br/>
      </w:r>
    </w:p>
    <w:p>
      <w:r>
        <w:t xml:space="preserve">Dapeng Zhan:  Average Grade - 2.717  Median Grade - 3.0  46 students   </w:t>
      </w:r>
    </w:p>
    <w:p>
      <w:r>
        <w:br/>
        <w:br/>
      </w:r>
    </w:p>
    <w:p>
      <w:r>
        <w:t xml:space="preserve">Maxim Gilula:  Average Grade - 2.725  Median Grade - 3.0  20 students   </w:t>
      </w:r>
    </w:p>
    <w:p>
      <w:r>
        <w:br/>
        <w:br/>
      </w:r>
    </w:p>
    <w:p>
      <w:r>
        <w:t xml:space="preserve">Matthew Cha:  Average Grade - 3.237  Median Grade - 3.5  19 students   </w:t>
      </w:r>
    </w:p>
    <w:p>
      <w:r>
        <w:br/>
        <w:br/>
      </w:r>
    </w:p>
    <w:p>
      <w:r>
        <w:t xml:space="preserve">Baisheng Yan:  Average Grade - 2.824  Median Grade - 3.0  204 students   </w:t>
      </w:r>
    </w:p>
    <w:p>
      <w:r>
        <w:br/>
        <w:br/>
      </w:r>
    </w:p>
    <w:p>
      <w:r>
        <w:t xml:space="preserve">Huyi Hu:  Average Grade - 2.352  Median Grade - 2.5  71 students   </w:t>
      </w:r>
    </w:p>
    <w:p>
      <w:r>
        <w:br/>
        <w:br/>
      </w:r>
    </w:p>
    <w:p>
      <w:r>
        <w:t xml:space="preserve">Kristen Hendricks:  Average Grade - 3.045  Median Grade - 3.5  22 students   </w:t>
      </w:r>
    </w:p>
    <w:p>
      <w:r>
        <w:br/>
        <w:br/>
      </w:r>
    </w:p>
    <w:p>
      <w:r>
        <w:t xml:space="preserve">Wenbin Li:  Average Grade - 2.760  Median Grade - 3.0  25 students   </w:t>
      </w:r>
    </w:p>
    <w:p>
      <w:r>
        <w:br/>
        <w:br/>
      </w:r>
    </w:p>
    <w:p>
      <w:r>
        <w:t xml:space="preserve">Tsvetanka Sendova:  Average Grade - 2.750  Median Grade - 3.0  84 students   </w:t>
      </w:r>
    </w:p>
    <w:p>
      <w:r>
        <w:br/>
        <w:br/>
      </w:r>
    </w:p>
    <w:p>
      <w:r>
        <w:t xml:space="preserve">Moxun Tang:  Average Grade - 2.735  Median Grade - 3.0  130 students   </w:t>
      </w:r>
    </w:p>
    <w:p>
      <w:r>
        <w:br/>
        <w:br/>
      </w:r>
    </w:p>
    <w:p>
      <w:r>
        <w:t xml:space="preserve">Vladimir Peller:  Average Grade - 1.875  Median Grade - 2.5  24 students   </w:t>
      </w:r>
    </w:p>
    <w:p>
      <w:r>
        <w:br/>
        <w:br/>
      </w:r>
    </w:p>
    <w:p>
      <w:r>
        <w:t xml:space="preserve">Renaud R Detcherry:  Average Grade - 2.842  Median Grade - 3.0  19 students   </w:t>
      </w:r>
    </w:p>
    <w:p>
      <w:r>
        <w:br/>
        <w:br/>
      </w:r>
    </w:p>
    <w:p>
      <w:r>
        <w:t xml:space="preserve">Jianyu Chen:  Average Grade - 3.053  Median Grade - 3.5  57 students   </w:t>
      </w:r>
    </w:p>
    <w:p>
      <w:r>
        <w:br/>
        <w:br/>
      </w:r>
    </w:p>
    <w:p>
      <w:r>
        <w:t xml:space="preserve">Mohammad A Rezaei:  Average Grade - 1.500  Median Grade - 1.0  16 students   </w:t>
      </w:r>
    </w:p>
    <w:p>
      <w:r>
        <w:br/>
        <w:br/>
      </w:r>
    </w:p>
    <w:p>
      <w:r>
        <w:t xml:space="preserve">Peter W Bates:  Average Grade - 2.547  Median Grade - 2.5  74 students   </w:t>
      </w:r>
    </w:p>
    <w:p>
      <w:r>
        <w:br/>
        <w:br/>
      </w:r>
    </w:p>
    <w:p>
      <w:r>
        <w:t xml:space="preserve">Amir Moradifam:  Average Grade - 2.705  Median Grade - 2.5  22 students   </w:t>
      </w:r>
    </w:p>
    <w:p>
      <w:r>
        <w:br/>
        <w:br/>
      </w:r>
    </w:p>
    <w:p>
      <w:r>
        <w:t xml:space="preserve">Richard J Hensh:  Average Grade - 1.794  Median Grade - 2.0  34 students   </w:t>
      </w:r>
    </w:p>
    <w:p>
      <w:r>
        <w:br/>
        <w:br/>
      </w:r>
    </w:p>
    <w:p>
      <w:r>
        <w:t xml:space="preserve">Albert Cohen:  Average Grade - 3.036  Median Grade - 3.5  28 students   </w:t>
      </w:r>
    </w:p>
    <w:p>
      <w:r>
        <w:br/>
        <w:br/>
      </w:r>
    </w:p>
    <w:p>
      <w:r>
        <w:t xml:space="preserve">Di Liu:  Average Grade - 3.571  Median Grade - 4.0  28 students   </w:t>
      </w:r>
    </w:p>
    <w:p>
      <w:r>
        <w:br/>
        <w:br/>
      </w:r>
    </w:p>
    <w:p>
      <w:r>
        <w:t xml:space="preserve">Vera M Zeidan:  Average Grade - 2.018  Median Grade - 2.0  28 students   </w:t>
      </w:r>
    </w:p>
    <w:p>
      <w:r>
        <w:br/>
        <w:br/>
      </w:r>
    </w:p>
    <w:p>
      <w:r>
        <w:t xml:space="preserve">Antonio Cicone:  Average Grade - 2.342  Median Grade - 3.0  19 students   </w:t>
      </w:r>
    </w:p>
    <w:p>
      <w:r>
        <w:br/>
        <w:br/>
      </w:r>
    </w:p>
    <w:p>
      <w:r>
        <w:t xml:space="preserve">Nikolai Ivanov:  Average Grade - 2.346  Median Grade - 3.0  13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