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 101 - Overview</w:t>
      </w:r>
    </w:p>
    <w:p>
      <w:r>
        <w:br/>
        <w:br/>
      </w:r>
    </w:p>
    <w:p>
      <w:r>
        <w:t xml:space="preserve">Shreena Gandhi:  Average Grade - 3.959  Median Grade - 4.0  86 students   </w:t>
      </w:r>
    </w:p>
    <w:p>
      <w:r>
        <w:br/>
        <w:br/>
      </w:r>
    </w:p>
    <w:p>
      <w:r>
        <w:t xml:space="preserve">Morgan R Shipley:  Average Grade - 3.571  Median Grade - 4.0  967 students   </w:t>
      </w:r>
    </w:p>
    <w:p>
      <w:r>
        <w:br/>
        <w:br/>
      </w:r>
    </w:p>
    <w:p>
      <w:r>
        <w:t xml:space="preserve">Jon Keune:  Average Grade - 3.309  Median Grade - 3.5  364 students   </w:t>
      </w:r>
    </w:p>
    <w:p>
      <w:r>
        <w:br/>
        <w:br/>
      </w:r>
    </w:p>
    <w:p>
      <w:r>
        <w:t xml:space="preserve">Laura Yares:  Average Grade - 3.591  Median Grade - 4.0  55 students   </w:t>
      </w:r>
    </w:p>
    <w:p>
      <w:r>
        <w:br/>
        <w:br/>
      </w:r>
    </w:p>
    <w:p>
      <w:r>
        <w:t xml:space="preserve">Arthur J Versluis:  Average Grade - 3.610  Median Grade - 4.0  260 students   </w:t>
      </w:r>
    </w:p>
    <w:p>
      <w:r>
        <w:br/>
        <w:br/>
      </w:r>
    </w:p>
    <w:p>
      <w:r>
        <w:t xml:space="preserve">Samuel B Kigar:  Average Grade - 3.782  Median Grade - 4.0  39 students   </w:t>
      </w:r>
    </w:p>
    <w:p>
      <w:r>
        <w:br/>
        <w:br/>
      </w:r>
    </w:p>
    <w:p>
      <w:r>
        <w:t xml:space="preserve">Malcolm D Magee:  Average Grade - 3.823  Median Grade - 4.0  249 students   </w:t>
      </w:r>
    </w:p>
    <w:p>
      <w:r>
        <w:br/>
        <w:br/>
      </w:r>
    </w:p>
    <w:p>
      <w:r>
        <w:t xml:space="preserve">Amy DeRogatis:  Average Grade - 3.064  Median Grade - 3.0  86 students   </w:t>
      </w:r>
    </w:p>
    <w:p>
      <w:r>
        <w:br/>
        <w:br/>
      </w:r>
    </w:p>
    <w:p>
      <w:r>
        <w:t xml:space="preserve">Gretel A VanWieren:  Average Grade - 3.876  Median Grade - 4.0  165 students   </w:t>
      </w:r>
    </w:p>
    <w:p>
      <w:r>
        <w:br/>
        <w:br/>
      </w:r>
    </w:p>
    <w:p>
      <w:r>
        <w:t xml:space="preserve">Dustin J Byrd:  Average Grade - 3.393  Median Grade - 4.0  42 students   </w:t>
      </w:r>
    </w:p>
    <w:p>
      <w:r>
        <w:br/>
        <w:br/>
      </w:r>
    </w:p>
    <w:p>
      <w:r>
        <w:t xml:space="preserve">Douglas P Sjoquist:  Average Grade - 2.526  Median Grade - 3.0  39 students   </w:t>
      </w:r>
    </w:p>
    <w:p>
      <w:r>
        <w:br/>
        <w:br/>
      </w:r>
    </w:p>
    <w:p>
      <w:r>
        <w:t xml:space="preserve">William F Londo:  Average Grade - 3.205  Median Grade - 3.5  39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