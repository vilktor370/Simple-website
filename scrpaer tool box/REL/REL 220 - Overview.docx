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 220 - Overview</w:t>
      </w:r>
    </w:p>
    <w:p>
      <w:r>
        <w:br/>
        <w:br/>
      </w:r>
    </w:p>
    <w:p>
      <w:r>
        <w:t xml:space="preserve">Dustin J Byrd:  Average Grade - 3.533  Median Grade - 4.0  30 students   </w:t>
      </w:r>
    </w:p>
    <w:p>
      <w:r>
        <w:br/>
        <w:br/>
      </w:r>
    </w:p>
    <w:p>
      <w:r>
        <w:t xml:space="preserve">Shreena Gandhi:  Average Grade - 3.919  Median Grade - 4.0  289 students   </w:t>
      </w:r>
    </w:p>
    <w:p>
      <w:r>
        <w:br/>
        <w:br/>
      </w:r>
    </w:p>
    <w:p>
      <w:r>
        <w:t xml:space="preserve">Amy DeRogatis:  Average Grade - 2.834  Median Grade - 3.0  335 students   </w:t>
      </w:r>
    </w:p>
    <w:p>
      <w:r>
        <w:br/>
        <w:br/>
      </w:r>
    </w:p>
    <w:p>
      <w:r>
        <w:t xml:space="preserve">Malcolm D Magee:  Average Grade - 3.818  Median Grade - 4.0  44 students   </w:t>
      </w:r>
    </w:p>
    <w:p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