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 306 - Overview</w:t>
      </w:r>
    </w:p>
    <w:p>
      <w:r>
        <w:br/>
        <w:br/>
      </w:r>
    </w:p>
    <w:p>
      <w:r>
        <w:t xml:space="preserve">Shreena Gandhi:  Average Grade - 3.925  Median Grade - 4.0  53 students   </w:t>
      </w:r>
    </w:p>
    <w:p>
      <w:r>
        <w:br/>
        <w:br/>
      </w:r>
    </w:p>
    <w:p>
      <w:r>
        <w:t xml:space="preserve">Robert McKinley:  Average Grade - 3.971  Median Grade - 4.0  205 students   </w:t>
      </w:r>
    </w:p>
    <w:p>
      <w:r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